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28372" w14:textId="77777777" w:rsidR="00C67C8D" w:rsidRDefault="00000000">
      <w:pPr>
        <w:jc w:val="center"/>
      </w:pPr>
      <w:r>
        <w:rPr>
          <w:b/>
          <w:sz w:val="36"/>
        </w:rPr>
        <w:t>Ideation Phase</w:t>
      </w:r>
    </w:p>
    <w:p w14:paraId="72B99A42" w14:textId="77777777" w:rsidR="00C67C8D" w:rsidRDefault="00000000">
      <w:pPr>
        <w:jc w:val="center"/>
      </w:pPr>
      <w:r>
        <w:rPr>
          <w:b/>
          <w:sz w:val="28"/>
        </w:rPr>
        <w:t>Empathize &amp; Discover</w:t>
      </w:r>
    </w:p>
    <w:tbl>
      <w:tblPr>
        <w:tblStyle w:val="TableGrid"/>
        <w:tblW w:w="0" w:type="auto"/>
        <w:jc w:val="center"/>
        <w:tblLook w:val="04A0" w:firstRow="1" w:lastRow="0" w:firstColumn="1" w:lastColumn="0" w:noHBand="0" w:noVBand="1"/>
      </w:tblPr>
      <w:tblGrid>
        <w:gridCol w:w="5184"/>
        <w:gridCol w:w="5184"/>
      </w:tblGrid>
      <w:tr w:rsidR="00C67C8D" w14:paraId="28DD28E1" w14:textId="77777777">
        <w:trPr>
          <w:jc w:val="center"/>
        </w:trPr>
        <w:tc>
          <w:tcPr>
            <w:tcW w:w="5184" w:type="dxa"/>
          </w:tcPr>
          <w:p w14:paraId="555FBAC1" w14:textId="77777777" w:rsidR="00C67C8D" w:rsidRDefault="00000000">
            <w:r>
              <w:rPr>
                <w:b/>
              </w:rPr>
              <w:t>Date</w:t>
            </w:r>
          </w:p>
        </w:tc>
        <w:tc>
          <w:tcPr>
            <w:tcW w:w="5184" w:type="dxa"/>
          </w:tcPr>
          <w:p w14:paraId="548C63CA" w14:textId="1992A1C1" w:rsidR="00C67C8D" w:rsidRDefault="00000000">
            <w:r>
              <w:t>2</w:t>
            </w:r>
            <w:r w:rsidR="00913299">
              <w:t>4</w:t>
            </w:r>
            <w:r>
              <w:t xml:space="preserve"> September 2026</w:t>
            </w:r>
          </w:p>
        </w:tc>
      </w:tr>
      <w:tr w:rsidR="00C67C8D" w14:paraId="0E103535" w14:textId="77777777">
        <w:trPr>
          <w:jc w:val="center"/>
        </w:trPr>
        <w:tc>
          <w:tcPr>
            <w:tcW w:w="5184" w:type="dxa"/>
          </w:tcPr>
          <w:p w14:paraId="47761A2D" w14:textId="77777777" w:rsidR="00C67C8D" w:rsidRDefault="00000000">
            <w:r>
              <w:rPr>
                <w:b/>
              </w:rPr>
              <w:t>Team ID</w:t>
            </w:r>
          </w:p>
        </w:tc>
        <w:tc>
          <w:tcPr>
            <w:tcW w:w="5184" w:type="dxa"/>
          </w:tcPr>
          <w:p w14:paraId="18D71368" w14:textId="77777777" w:rsidR="00C67C8D" w:rsidRDefault="00000000">
            <w:r>
              <w:t>SWTID-2026-8694</w:t>
            </w:r>
          </w:p>
        </w:tc>
      </w:tr>
      <w:tr w:rsidR="00C67C8D" w14:paraId="7A446A45" w14:textId="77777777">
        <w:trPr>
          <w:jc w:val="center"/>
        </w:trPr>
        <w:tc>
          <w:tcPr>
            <w:tcW w:w="5184" w:type="dxa"/>
          </w:tcPr>
          <w:p w14:paraId="1ED5DD1E" w14:textId="77777777" w:rsidR="00C67C8D" w:rsidRDefault="00000000">
            <w:r>
              <w:rPr>
                <w:b/>
              </w:rPr>
              <w:t>Project Name</w:t>
            </w:r>
          </w:p>
        </w:tc>
        <w:tc>
          <w:tcPr>
            <w:tcW w:w="5184" w:type="dxa"/>
          </w:tcPr>
          <w:p w14:paraId="0D90777B" w14:textId="77777777" w:rsidR="00C67C8D" w:rsidRDefault="00000000">
            <w:r>
              <w:t>AI BLOGNEST API</w:t>
            </w:r>
          </w:p>
        </w:tc>
      </w:tr>
      <w:tr w:rsidR="00C67C8D" w14:paraId="1843C8C2" w14:textId="77777777">
        <w:trPr>
          <w:jc w:val="center"/>
        </w:trPr>
        <w:tc>
          <w:tcPr>
            <w:tcW w:w="5184" w:type="dxa"/>
          </w:tcPr>
          <w:p w14:paraId="2DADC8F0" w14:textId="77777777" w:rsidR="00C67C8D" w:rsidRDefault="00000000">
            <w:r>
              <w:rPr>
                <w:b/>
              </w:rPr>
              <w:t>Maximum Marks</w:t>
            </w:r>
          </w:p>
        </w:tc>
        <w:tc>
          <w:tcPr>
            <w:tcW w:w="5184" w:type="dxa"/>
          </w:tcPr>
          <w:p w14:paraId="7F025A01" w14:textId="77777777" w:rsidR="00C67C8D" w:rsidRDefault="00000000">
            <w:r>
              <w:t>4 Marks</w:t>
            </w:r>
          </w:p>
        </w:tc>
      </w:tr>
    </w:tbl>
    <w:p w14:paraId="7B797FA2" w14:textId="77777777" w:rsidR="00C67C8D" w:rsidRDefault="00C67C8D"/>
    <w:p w14:paraId="7F225CCA" w14:textId="77777777" w:rsidR="00C67C8D" w:rsidRDefault="00000000">
      <w:r>
        <w:rPr>
          <w:b/>
          <w:sz w:val="24"/>
        </w:rPr>
        <w:t>Empathy Map Canvas:</w:t>
      </w:r>
    </w:p>
    <w:p w14:paraId="644EA3CC" w14:textId="77777777" w:rsidR="00C67C8D" w:rsidRDefault="00000000">
      <w:r>
        <w:t>An empathy map is a simple, easy-to-digest visual that captures knowledge about a user’s behaviours and attitudes. It is a useful tool to help teams better understand their users.</w:t>
      </w:r>
    </w:p>
    <w:p w14:paraId="37EEB109" w14:textId="77777777" w:rsidR="00C67C8D" w:rsidRDefault="00000000">
      <w:r>
        <w:t>Creating an effective solution requires understanding the true problem and the person who is experiencing it. The exercise of creating the map helps participants consider things from the user’s perspective along with his or her goals and challenges.</w:t>
      </w:r>
    </w:p>
    <w:p w14:paraId="5B0A7DA2" w14:textId="77777777" w:rsidR="00C67C8D" w:rsidRDefault="00000000">
      <w:r>
        <w:rPr>
          <w:b/>
          <w:sz w:val="24"/>
        </w:rPr>
        <w:t>Empathy Map – AI BLOGNEST API</w:t>
      </w:r>
    </w:p>
    <w:tbl>
      <w:tblPr>
        <w:tblStyle w:val="TableGrid"/>
        <w:tblW w:w="0" w:type="auto"/>
        <w:jc w:val="center"/>
        <w:tblLook w:val="04A0" w:firstRow="1" w:lastRow="0" w:firstColumn="1" w:lastColumn="0" w:noHBand="0" w:noVBand="1"/>
      </w:tblPr>
      <w:tblGrid>
        <w:gridCol w:w="3456"/>
        <w:gridCol w:w="3456"/>
        <w:gridCol w:w="3456"/>
      </w:tblGrid>
      <w:tr w:rsidR="00C67C8D" w14:paraId="04366676" w14:textId="77777777">
        <w:trPr>
          <w:jc w:val="center"/>
        </w:trPr>
        <w:tc>
          <w:tcPr>
            <w:tcW w:w="3456" w:type="dxa"/>
          </w:tcPr>
          <w:p w14:paraId="3C82A81D" w14:textId="77777777" w:rsidR="00C67C8D" w:rsidRDefault="00000000">
            <w:pPr>
              <w:spacing w:after="60"/>
            </w:pPr>
            <w:r>
              <w:t>SAYS</w:t>
            </w:r>
            <w:r>
              <w:br/>
              <w:t>• “I want to create and manage blogs easily.”</w:t>
            </w:r>
            <w:r>
              <w:br/>
              <w:t>• “I need clear API responses.”</w:t>
            </w:r>
          </w:p>
        </w:tc>
        <w:tc>
          <w:tcPr>
            <w:tcW w:w="3456" w:type="dxa"/>
          </w:tcPr>
          <w:p w14:paraId="7B782877" w14:textId="77777777" w:rsidR="00C67C8D" w:rsidRDefault="00C67C8D">
            <w:pPr>
              <w:spacing w:after="60"/>
            </w:pPr>
          </w:p>
        </w:tc>
        <w:tc>
          <w:tcPr>
            <w:tcW w:w="3456" w:type="dxa"/>
          </w:tcPr>
          <w:p w14:paraId="4BB54575" w14:textId="77777777" w:rsidR="00C67C8D" w:rsidRDefault="00000000">
            <w:pPr>
              <w:spacing w:after="60"/>
            </w:pPr>
            <w:r>
              <w:t>THINKS</w:t>
            </w:r>
            <w:r>
              <w:br/>
              <w:t>• “Is my data stored safely?”</w:t>
            </w:r>
            <w:r>
              <w:br/>
              <w:t>• “Will the API work reliably?”</w:t>
            </w:r>
          </w:p>
        </w:tc>
      </w:tr>
      <w:tr w:rsidR="00C67C8D" w14:paraId="5C202E13" w14:textId="77777777">
        <w:trPr>
          <w:jc w:val="center"/>
        </w:trPr>
        <w:tc>
          <w:tcPr>
            <w:tcW w:w="3456" w:type="dxa"/>
          </w:tcPr>
          <w:p w14:paraId="36055EE3" w14:textId="77777777" w:rsidR="00C67C8D" w:rsidRDefault="00C67C8D">
            <w:pPr>
              <w:spacing w:after="60"/>
            </w:pPr>
          </w:p>
        </w:tc>
        <w:tc>
          <w:tcPr>
            <w:tcW w:w="3456" w:type="dxa"/>
          </w:tcPr>
          <w:p w14:paraId="0715EFC7" w14:textId="77777777" w:rsidR="00C67C8D" w:rsidRDefault="00000000">
            <w:pPr>
              <w:spacing w:after="60"/>
            </w:pPr>
            <w:r>
              <w:t>USER</w:t>
            </w:r>
            <w:r>
              <w:br/>
              <w:t>Blog creator / application developer</w:t>
            </w:r>
          </w:p>
        </w:tc>
        <w:tc>
          <w:tcPr>
            <w:tcW w:w="3456" w:type="dxa"/>
          </w:tcPr>
          <w:p w14:paraId="6F9C5971" w14:textId="77777777" w:rsidR="00C67C8D" w:rsidRDefault="00C67C8D">
            <w:pPr>
              <w:spacing w:after="60"/>
            </w:pPr>
          </w:p>
        </w:tc>
      </w:tr>
      <w:tr w:rsidR="00C67C8D" w14:paraId="6C1579BE" w14:textId="77777777">
        <w:trPr>
          <w:jc w:val="center"/>
        </w:trPr>
        <w:tc>
          <w:tcPr>
            <w:tcW w:w="3456" w:type="dxa"/>
          </w:tcPr>
          <w:p w14:paraId="599469A4" w14:textId="77777777" w:rsidR="00C67C8D" w:rsidRDefault="00000000">
            <w:pPr>
              <w:spacing w:after="60"/>
            </w:pPr>
            <w:r>
              <w:t>DOES</w:t>
            </w:r>
            <w:r>
              <w:br/>
              <w:t>• Creates, reads, updates and deletes blog content</w:t>
            </w:r>
            <w:r>
              <w:br/>
              <w:t>• Tests API endpoints</w:t>
            </w:r>
            <w:r>
              <w:br/>
              <w:t>• Uses login/authentication</w:t>
            </w:r>
          </w:p>
        </w:tc>
        <w:tc>
          <w:tcPr>
            <w:tcW w:w="3456" w:type="dxa"/>
          </w:tcPr>
          <w:p w14:paraId="2DA59125" w14:textId="77777777" w:rsidR="00C67C8D" w:rsidRDefault="00C67C8D">
            <w:pPr>
              <w:spacing w:after="60"/>
            </w:pPr>
          </w:p>
        </w:tc>
        <w:tc>
          <w:tcPr>
            <w:tcW w:w="3456" w:type="dxa"/>
          </w:tcPr>
          <w:p w14:paraId="43BE06BE" w14:textId="77777777" w:rsidR="00C67C8D" w:rsidRDefault="00000000">
            <w:pPr>
              <w:spacing w:after="60"/>
            </w:pPr>
            <w:r>
              <w:t>FEELS</w:t>
            </w:r>
            <w:r>
              <w:br/>
              <w:t>• Wants a simple development experience</w:t>
            </w:r>
            <w:r>
              <w:br/>
              <w:t>• Wants confidence in API reliability</w:t>
            </w:r>
            <w:r>
              <w:br/>
              <w:t>• Feels frustrated by complex manual processes</w:t>
            </w:r>
          </w:p>
        </w:tc>
      </w:tr>
    </w:tbl>
    <w:p w14:paraId="0EEC5C3F" w14:textId="77777777" w:rsidR="00C67C8D" w:rsidRDefault="00C67C8D"/>
    <w:p w14:paraId="1C9B97DC" w14:textId="77777777" w:rsidR="00C67C8D" w:rsidRDefault="00000000">
      <w:r>
        <w:rPr>
          <w:b/>
        </w:rPr>
        <w:t>GOALS</w:t>
      </w:r>
    </w:p>
    <w:p w14:paraId="181D8487" w14:textId="77777777" w:rsidR="00C67C8D" w:rsidRDefault="00000000">
      <w:r>
        <w:t>• Manage blog content through REST API operations</w:t>
      </w:r>
      <w:r>
        <w:br/>
        <w:t>• Store and retrieve data using MongoDB</w:t>
      </w:r>
      <w:r>
        <w:br/>
        <w:t>• Receive consistent JSON responses</w:t>
      </w:r>
    </w:p>
    <w:p w14:paraId="3F71EBF6" w14:textId="77777777" w:rsidR="00C67C8D" w:rsidRDefault="00000000">
      <w:r>
        <w:rPr>
          <w:b/>
        </w:rPr>
        <w:t>PAINS / CHALLENGES</w:t>
      </w:r>
    </w:p>
    <w:p w14:paraId="107609B2" w14:textId="77777777" w:rsidR="00C67C8D" w:rsidRDefault="00000000">
      <w:r>
        <w:t>• API validation and error handling can be difficult</w:t>
      </w:r>
      <w:r>
        <w:br/>
        <w:t>• Database connection/configuration issues</w:t>
      </w:r>
      <w:r>
        <w:br/>
        <w:t>• Need reliable testing of API endpoints</w:t>
      </w:r>
    </w:p>
    <w:p w14:paraId="1B5EB687" w14:textId="77777777" w:rsidR="00C67C8D" w:rsidRDefault="00000000">
      <w:pPr>
        <w:jc w:val="center"/>
      </w:pPr>
      <w:r>
        <w:rPr>
          <w:i/>
          <w:sz w:val="18"/>
        </w:rPr>
        <w:t>Reference: Mural – Empathy Map Canvas</w:t>
      </w:r>
    </w:p>
    <w:sectPr w:rsidR="00C67C8D"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3692298">
    <w:abstractNumId w:val="8"/>
  </w:num>
  <w:num w:numId="2" w16cid:durableId="757212971">
    <w:abstractNumId w:val="6"/>
  </w:num>
  <w:num w:numId="3" w16cid:durableId="1976174798">
    <w:abstractNumId w:val="5"/>
  </w:num>
  <w:num w:numId="4" w16cid:durableId="1686981497">
    <w:abstractNumId w:val="4"/>
  </w:num>
  <w:num w:numId="5" w16cid:durableId="37513446">
    <w:abstractNumId w:val="7"/>
  </w:num>
  <w:num w:numId="6" w16cid:durableId="510489992">
    <w:abstractNumId w:val="3"/>
  </w:num>
  <w:num w:numId="7" w16cid:durableId="820586617">
    <w:abstractNumId w:val="2"/>
  </w:num>
  <w:num w:numId="8" w16cid:durableId="206766367">
    <w:abstractNumId w:val="1"/>
  </w:num>
  <w:num w:numId="9" w16cid:durableId="406197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7680"/>
    <w:rsid w:val="00913299"/>
    <w:rsid w:val="00AA1D8D"/>
    <w:rsid w:val="00B47730"/>
    <w:rsid w:val="00C67C8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08C98"/>
  <w14:defaultImageDpi w14:val="300"/>
  <w15:docId w15:val="{423CD31B-FC10-45C5-B733-B700D8620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206</Words>
  <Characters>1178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nadhiyavelu2006@gmail.com</cp:lastModifiedBy>
  <cp:revision>2</cp:revision>
  <dcterms:created xsi:type="dcterms:W3CDTF">2013-12-23T23:15:00Z</dcterms:created>
  <dcterms:modified xsi:type="dcterms:W3CDTF">2026-09-29T01:28:00Z</dcterms:modified>
  <cp:category/>
</cp:coreProperties>
</file>
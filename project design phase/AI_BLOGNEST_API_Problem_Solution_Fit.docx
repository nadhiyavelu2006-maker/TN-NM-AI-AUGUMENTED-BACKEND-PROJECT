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B35C7" w14:textId="77777777" w:rsidR="00C8363A" w:rsidRDefault="00000000">
      <w:pPr>
        <w:jc w:val="center"/>
      </w:pPr>
      <w:r>
        <w:rPr>
          <w:b/>
          <w:sz w:val="32"/>
        </w:rPr>
        <w:t>Project Design Phase</w:t>
      </w:r>
    </w:p>
    <w:p w14:paraId="561B07CE" w14:textId="77777777" w:rsidR="00C8363A" w:rsidRDefault="00000000">
      <w:pPr>
        <w:jc w:val="center"/>
      </w:pPr>
      <w:r>
        <w:rPr>
          <w:b/>
          <w:sz w:val="26"/>
        </w:rPr>
        <w:t>Problem – Solution Fit Template</w:t>
      </w:r>
    </w:p>
    <w:tbl>
      <w:tblPr>
        <w:tblStyle w:val="TableGrid"/>
        <w:tblW w:w="0" w:type="auto"/>
        <w:jc w:val="center"/>
        <w:tblLook w:val="04A0" w:firstRow="1" w:lastRow="0" w:firstColumn="1" w:lastColumn="0" w:noHBand="0" w:noVBand="1"/>
      </w:tblPr>
      <w:tblGrid>
        <w:gridCol w:w="5184"/>
        <w:gridCol w:w="5184"/>
      </w:tblGrid>
      <w:tr w:rsidR="00C8363A" w14:paraId="1D625F58" w14:textId="77777777">
        <w:trPr>
          <w:jc w:val="center"/>
        </w:trPr>
        <w:tc>
          <w:tcPr>
            <w:tcW w:w="5184" w:type="dxa"/>
          </w:tcPr>
          <w:p w14:paraId="6607550E" w14:textId="77777777" w:rsidR="00C8363A" w:rsidRDefault="00000000">
            <w:r>
              <w:rPr>
                <w:b/>
              </w:rPr>
              <w:t>Date</w:t>
            </w:r>
          </w:p>
        </w:tc>
        <w:tc>
          <w:tcPr>
            <w:tcW w:w="5184" w:type="dxa"/>
          </w:tcPr>
          <w:p w14:paraId="4256F784" w14:textId="6CD53B59" w:rsidR="00C8363A" w:rsidRDefault="00000000">
            <w:r>
              <w:t>2</w:t>
            </w:r>
            <w:r w:rsidR="0098294A">
              <w:t>4</w:t>
            </w:r>
            <w:r>
              <w:t xml:space="preserve"> September 2026</w:t>
            </w:r>
          </w:p>
        </w:tc>
      </w:tr>
      <w:tr w:rsidR="00C8363A" w14:paraId="310B4A76" w14:textId="77777777">
        <w:trPr>
          <w:jc w:val="center"/>
        </w:trPr>
        <w:tc>
          <w:tcPr>
            <w:tcW w:w="5184" w:type="dxa"/>
          </w:tcPr>
          <w:p w14:paraId="61F06505" w14:textId="77777777" w:rsidR="00C8363A" w:rsidRDefault="00000000">
            <w:r>
              <w:rPr>
                <w:b/>
              </w:rPr>
              <w:t>Team ID</w:t>
            </w:r>
          </w:p>
        </w:tc>
        <w:tc>
          <w:tcPr>
            <w:tcW w:w="5184" w:type="dxa"/>
          </w:tcPr>
          <w:p w14:paraId="5E60578B" w14:textId="77777777" w:rsidR="00C8363A" w:rsidRDefault="00000000">
            <w:r>
              <w:t>SWTID-2026-8694</w:t>
            </w:r>
          </w:p>
        </w:tc>
      </w:tr>
      <w:tr w:rsidR="00C8363A" w14:paraId="480B8D52" w14:textId="77777777">
        <w:trPr>
          <w:jc w:val="center"/>
        </w:trPr>
        <w:tc>
          <w:tcPr>
            <w:tcW w:w="5184" w:type="dxa"/>
          </w:tcPr>
          <w:p w14:paraId="193457FA" w14:textId="77777777" w:rsidR="00C8363A" w:rsidRDefault="00000000">
            <w:r>
              <w:rPr>
                <w:b/>
              </w:rPr>
              <w:t>Project Name</w:t>
            </w:r>
          </w:p>
        </w:tc>
        <w:tc>
          <w:tcPr>
            <w:tcW w:w="5184" w:type="dxa"/>
          </w:tcPr>
          <w:p w14:paraId="081FD3C3" w14:textId="77777777" w:rsidR="00C8363A" w:rsidRDefault="00000000">
            <w:r>
              <w:t>AI BLOGNEST API</w:t>
            </w:r>
          </w:p>
        </w:tc>
      </w:tr>
      <w:tr w:rsidR="00C8363A" w14:paraId="79685408" w14:textId="77777777">
        <w:trPr>
          <w:jc w:val="center"/>
        </w:trPr>
        <w:tc>
          <w:tcPr>
            <w:tcW w:w="5184" w:type="dxa"/>
          </w:tcPr>
          <w:p w14:paraId="7E396671" w14:textId="77777777" w:rsidR="00C8363A" w:rsidRDefault="00000000">
            <w:r>
              <w:rPr>
                <w:b/>
              </w:rPr>
              <w:t>Maximum Marks</w:t>
            </w:r>
          </w:p>
        </w:tc>
        <w:tc>
          <w:tcPr>
            <w:tcW w:w="5184" w:type="dxa"/>
          </w:tcPr>
          <w:p w14:paraId="7B1BED37" w14:textId="77777777" w:rsidR="00C8363A" w:rsidRDefault="00000000">
            <w:r>
              <w:t>2 Marks</w:t>
            </w:r>
          </w:p>
        </w:tc>
      </w:tr>
    </w:tbl>
    <w:p w14:paraId="326CBD41" w14:textId="77777777" w:rsidR="00C8363A" w:rsidRDefault="00C8363A"/>
    <w:p w14:paraId="10A53451" w14:textId="77777777" w:rsidR="00C8363A" w:rsidRDefault="00000000">
      <w:r>
        <w:rPr>
          <w:b/>
          <w:sz w:val="22"/>
        </w:rPr>
        <w:t>Problem – Solution Fit Template:</w:t>
      </w:r>
    </w:p>
    <w:p w14:paraId="2CD4C8C4" w14:textId="77777777" w:rsidR="00C8363A"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7A26C9A9" w14:textId="77777777" w:rsidR="00C8363A" w:rsidRDefault="00000000">
      <w:r>
        <w:rPr>
          <w:b/>
          <w:sz w:val="22"/>
        </w:rPr>
        <w:t>Purpose:</w:t>
      </w:r>
    </w:p>
    <w:p w14:paraId="3D135D05" w14:textId="77777777" w:rsidR="00C8363A" w:rsidRDefault="00000000">
      <w:pPr>
        <w:ind w:left="288"/>
      </w:pPr>
      <w:r>
        <w:rPr>
          <w:b/>
        </w:rPr>
        <w:t xml:space="preserve">☐  </w:t>
      </w:r>
      <w:r>
        <w:t>Solve complex problems in a way that fits the state of your customers.</w:t>
      </w:r>
    </w:p>
    <w:p w14:paraId="2AE44FC6" w14:textId="77777777" w:rsidR="00C8363A" w:rsidRDefault="00000000">
      <w:pPr>
        <w:ind w:left="288"/>
      </w:pPr>
      <w:r>
        <w:rPr>
          <w:b/>
        </w:rPr>
        <w:t xml:space="preserve">☐  </w:t>
      </w:r>
      <w:r>
        <w:t>Succeed faster and increase your solution adoption by tapping into existing mediums and channels of behavior.</w:t>
      </w:r>
    </w:p>
    <w:p w14:paraId="13D5394C" w14:textId="77777777" w:rsidR="00C8363A" w:rsidRDefault="00000000">
      <w:pPr>
        <w:ind w:left="288"/>
      </w:pPr>
      <w:r>
        <w:rPr>
          <w:b/>
        </w:rPr>
        <w:t xml:space="preserve">☐  </w:t>
      </w:r>
      <w:r>
        <w:t>Sharpen your communication and marketing strategy with the right triggers and messaging.</w:t>
      </w:r>
    </w:p>
    <w:p w14:paraId="7603CE54" w14:textId="77777777" w:rsidR="00C8363A" w:rsidRDefault="00000000">
      <w:pPr>
        <w:ind w:left="288"/>
      </w:pPr>
      <w:r>
        <w:rPr>
          <w:b/>
        </w:rPr>
        <w:t xml:space="preserve">☐  </w:t>
      </w:r>
      <w:r>
        <w:t>Increase touch-points with your company by finding the right problem-behavior fit and building trust by solving frequent annoyances, or urgent or costly problems.</w:t>
      </w:r>
    </w:p>
    <w:p w14:paraId="0B0F75CA" w14:textId="77777777" w:rsidR="00C8363A" w:rsidRDefault="00000000">
      <w:pPr>
        <w:ind w:left="288"/>
      </w:pPr>
      <w:r>
        <w:rPr>
          <w:b/>
        </w:rPr>
        <w:t xml:space="preserve">☐  </w:t>
      </w:r>
      <w:r>
        <w:t>Understand the existing situation in order to improve it for your target group.</w:t>
      </w:r>
    </w:p>
    <w:p w14:paraId="6B2670DD" w14:textId="77777777" w:rsidR="00C8363A" w:rsidRDefault="00000000">
      <w:r>
        <w:rPr>
          <w:b/>
          <w:sz w:val="22"/>
        </w:rPr>
        <w:t>Template:</w:t>
      </w:r>
    </w:p>
    <w:tbl>
      <w:tblPr>
        <w:tblStyle w:val="TableGrid"/>
        <w:tblW w:w="0" w:type="auto"/>
        <w:jc w:val="center"/>
        <w:tblLook w:val="04A0" w:firstRow="1" w:lastRow="0" w:firstColumn="1" w:lastColumn="0" w:noHBand="0" w:noVBand="1"/>
      </w:tblPr>
      <w:tblGrid>
        <w:gridCol w:w="3456"/>
        <w:gridCol w:w="3456"/>
        <w:gridCol w:w="3456"/>
      </w:tblGrid>
      <w:tr w:rsidR="00C8363A" w14:paraId="206D2ED0" w14:textId="77777777">
        <w:trPr>
          <w:jc w:val="center"/>
        </w:trPr>
        <w:tc>
          <w:tcPr>
            <w:tcW w:w="3456" w:type="dxa"/>
            <w:vAlign w:val="center"/>
          </w:tcPr>
          <w:p w14:paraId="3CC4CE1D" w14:textId="77777777" w:rsidR="00C8363A" w:rsidRDefault="00000000">
            <w:pPr>
              <w:spacing w:after="40"/>
            </w:pPr>
            <w:r>
              <w:rPr>
                <w:b/>
              </w:rPr>
              <w:t>1. CUSTOMER SEGMENT(S)</w:t>
            </w:r>
            <w:r>
              <w:rPr>
                <w:b/>
              </w:rPr>
              <w:br/>
              <w:t>Blog creators, students and application developers who need a simple blog backend.</w:t>
            </w:r>
          </w:p>
        </w:tc>
        <w:tc>
          <w:tcPr>
            <w:tcW w:w="3456" w:type="dxa"/>
            <w:vAlign w:val="center"/>
          </w:tcPr>
          <w:p w14:paraId="652403E0" w14:textId="77777777" w:rsidR="00C8363A" w:rsidRDefault="00000000">
            <w:pPr>
              <w:spacing w:after="40"/>
            </w:pPr>
            <w:r>
              <w:rPr>
                <w:b/>
              </w:rPr>
              <w:t>6. CUSTOMER CONSTRAINTS</w:t>
            </w:r>
            <w:r>
              <w:rPr>
                <w:b/>
              </w:rPr>
              <w:br/>
              <w:t>Limited backend development experience, API configuration issues and database setup complexity.</w:t>
            </w:r>
          </w:p>
        </w:tc>
        <w:tc>
          <w:tcPr>
            <w:tcW w:w="3456" w:type="dxa"/>
            <w:vAlign w:val="center"/>
          </w:tcPr>
          <w:p w14:paraId="31B5A44F" w14:textId="77777777" w:rsidR="00C8363A" w:rsidRDefault="00000000">
            <w:pPr>
              <w:spacing w:after="40"/>
            </w:pPr>
            <w:r>
              <w:rPr>
                <w:b/>
              </w:rPr>
              <w:t>5. AVAILABLE SOLUTIONS</w:t>
            </w:r>
            <w:r>
              <w:rPr>
                <w:b/>
              </w:rPr>
              <w:br/>
              <w:t>Manual blog management, basic REST APIs, generic CMS platforms and separate AI writing tools.</w:t>
            </w:r>
          </w:p>
        </w:tc>
      </w:tr>
      <w:tr w:rsidR="00C8363A" w14:paraId="5428D05A" w14:textId="77777777">
        <w:trPr>
          <w:jc w:val="center"/>
        </w:trPr>
        <w:tc>
          <w:tcPr>
            <w:tcW w:w="3456" w:type="dxa"/>
            <w:vAlign w:val="center"/>
          </w:tcPr>
          <w:p w14:paraId="17A99950" w14:textId="77777777" w:rsidR="00C8363A" w:rsidRDefault="00000000">
            <w:pPr>
              <w:spacing w:after="40"/>
            </w:pPr>
            <w:r>
              <w:rPr>
                <w:b/>
              </w:rPr>
              <w:t>2. JOBS-TO-BE-DONE / PROBLEMS</w:t>
            </w:r>
            <w:r>
              <w:rPr>
                <w:b/>
              </w:rPr>
              <w:br/>
              <w:t>Create, read, update and delete blog posts through reliable API endpoints.</w:t>
            </w:r>
          </w:p>
        </w:tc>
        <w:tc>
          <w:tcPr>
            <w:tcW w:w="3456" w:type="dxa"/>
            <w:vAlign w:val="center"/>
          </w:tcPr>
          <w:p w14:paraId="606B4AEE" w14:textId="77777777" w:rsidR="00C8363A" w:rsidRDefault="00000000">
            <w:pPr>
              <w:spacing w:after="40"/>
            </w:pPr>
            <w:r>
              <w:rPr>
                <w:b/>
              </w:rPr>
              <w:t>9. PROBLEM ROOT CAUSE</w:t>
            </w:r>
            <w:r>
              <w:rPr>
                <w:b/>
              </w:rPr>
              <w:br/>
              <w:t>Disconnected tools, complex backend setup, inconsistent validation and difficulty managing data/API operations.</w:t>
            </w:r>
          </w:p>
        </w:tc>
        <w:tc>
          <w:tcPr>
            <w:tcW w:w="3456" w:type="dxa"/>
            <w:vAlign w:val="center"/>
          </w:tcPr>
          <w:p w14:paraId="0F26877F" w14:textId="77777777" w:rsidR="00C8363A" w:rsidRDefault="00000000">
            <w:pPr>
              <w:spacing w:after="40"/>
            </w:pPr>
            <w:r>
              <w:rPr>
                <w:b/>
              </w:rPr>
              <w:t>7. BEHAVIOUR</w:t>
            </w:r>
            <w:r>
              <w:rPr>
                <w:b/>
              </w:rPr>
              <w:br/>
              <w:t>Users create and manage blog content, test API endpoints, authenticate users and work with stored data.</w:t>
            </w:r>
          </w:p>
        </w:tc>
      </w:tr>
      <w:tr w:rsidR="00C8363A" w14:paraId="7554FDD7" w14:textId="77777777">
        <w:trPr>
          <w:jc w:val="center"/>
        </w:trPr>
        <w:tc>
          <w:tcPr>
            <w:tcW w:w="3456" w:type="dxa"/>
            <w:vAlign w:val="center"/>
          </w:tcPr>
          <w:p w14:paraId="3CCDF5E5" w14:textId="77777777" w:rsidR="00C8363A" w:rsidRDefault="00000000">
            <w:pPr>
              <w:spacing w:after="40"/>
            </w:pPr>
            <w:r>
              <w:rPr>
                <w:b/>
              </w:rPr>
              <w:t>3. TRIGGERS</w:t>
            </w:r>
            <w:r>
              <w:rPr>
                <w:b/>
              </w:rPr>
              <w:br/>
              <w:t>Need to create a blog, publish content, update posts, or integrate blog features into an application.</w:t>
            </w:r>
          </w:p>
        </w:tc>
        <w:tc>
          <w:tcPr>
            <w:tcW w:w="3456" w:type="dxa"/>
            <w:vAlign w:val="center"/>
          </w:tcPr>
          <w:p w14:paraId="445F2CEE" w14:textId="77777777" w:rsidR="00C8363A" w:rsidRDefault="00000000">
            <w:pPr>
              <w:spacing w:after="40"/>
            </w:pPr>
            <w:r>
              <w:rPr>
                <w:b/>
              </w:rPr>
              <w:t>10. YOUR SOLUTION</w:t>
            </w:r>
            <w:r>
              <w:rPr>
                <w:b/>
              </w:rPr>
              <w:br/>
              <w:t>AI BLOGNEST API: a structured Node.js/Express REST API with MongoDB/Mongoose, authentication-related functionality, CRUD operations, validation and AI-assisted blog support.</w:t>
            </w:r>
          </w:p>
        </w:tc>
        <w:tc>
          <w:tcPr>
            <w:tcW w:w="3456" w:type="dxa"/>
            <w:vAlign w:val="center"/>
          </w:tcPr>
          <w:p w14:paraId="124B7F07" w14:textId="77777777" w:rsidR="00C8363A" w:rsidRDefault="00000000">
            <w:pPr>
              <w:spacing w:after="40"/>
            </w:pPr>
            <w:r>
              <w:rPr>
                <w:b/>
              </w:rPr>
              <w:t>8. CHANNELS OF BEHAVIOUR</w:t>
            </w:r>
            <w:r>
              <w:rPr>
                <w:b/>
              </w:rPr>
              <w:br/>
              <w:t>ONLINE: REST API, web/application clients, Postman/Thunder Client.</w:t>
            </w:r>
            <w:r>
              <w:rPr>
                <w:b/>
              </w:rPr>
              <w:br/>
              <w:t>OFFLINE: project development, testing and team collaboration.</w:t>
            </w:r>
          </w:p>
        </w:tc>
      </w:tr>
    </w:tbl>
    <w:p w14:paraId="589B1A30" w14:textId="77777777" w:rsidR="00C8363A" w:rsidRDefault="00C8363A"/>
    <w:p w14:paraId="514891A8" w14:textId="77777777" w:rsidR="00C8363A" w:rsidRDefault="00000000">
      <w:r>
        <w:rPr>
          <w:b/>
        </w:rPr>
        <w:t>4. EMOTIONS: BEFORE / AFTER</w:t>
      </w:r>
    </w:p>
    <w:p w14:paraId="6808BB49" w14:textId="77777777" w:rsidR="00C8363A" w:rsidRDefault="00000000">
      <w:r>
        <w:t>Before: Users may feel frustrated by complex setup, disconnected tools and difficult API/data management.</w:t>
      </w:r>
      <w:r>
        <w:br/>
        <w:t>After: Users can feel more confident and organized when blog operations are handled through a structured API.</w:t>
      </w:r>
    </w:p>
    <w:p w14:paraId="3205D6E2" w14:textId="77777777" w:rsidR="00C8363A" w:rsidRDefault="00000000">
      <w:r>
        <w:rPr>
          <w:b/>
        </w:rPr>
        <w:t>References:</w:t>
      </w:r>
    </w:p>
    <w:p w14:paraId="25115D24" w14:textId="77777777" w:rsidR="00C8363A" w:rsidRDefault="00000000">
      <w:r>
        <w:t>1. https://www.ideahackers.network/problem-solution-fit-canvas/</w:t>
      </w:r>
    </w:p>
    <w:p w14:paraId="262EFB08" w14:textId="77777777" w:rsidR="00C8363A" w:rsidRDefault="00000000">
      <w:r>
        <w:lastRenderedPageBreak/>
        <w:t>2. https://medium.com/@epicantus/problem-solution-fit-canvas-aa3dd59cb4fe</w:t>
      </w:r>
    </w:p>
    <w:sectPr w:rsidR="00C8363A"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7894213">
    <w:abstractNumId w:val="8"/>
  </w:num>
  <w:num w:numId="2" w16cid:durableId="1617982500">
    <w:abstractNumId w:val="6"/>
  </w:num>
  <w:num w:numId="3" w16cid:durableId="1883247919">
    <w:abstractNumId w:val="5"/>
  </w:num>
  <w:num w:numId="4" w16cid:durableId="896283016">
    <w:abstractNumId w:val="4"/>
  </w:num>
  <w:num w:numId="5" w16cid:durableId="1409618668">
    <w:abstractNumId w:val="7"/>
  </w:num>
  <w:num w:numId="6" w16cid:durableId="1946886231">
    <w:abstractNumId w:val="3"/>
  </w:num>
  <w:num w:numId="7" w16cid:durableId="1506359898">
    <w:abstractNumId w:val="2"/>
  </w:num>
  <w:num w:numId="8" w16cid:durableId="1894389180">
    <w:abstractNumId w:val="1"/>
  </w:num>
  <w:num w:numId="9" w16cid:durableId="948630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27680"/>
    <w:rsid w:val="0098294A"/>
    <w:rsid w:val="00AA1D8D"/>
    <w:rsid w:val="00B47730"/>
    <w:rsid w:val="00C8363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925DB9"/>
  <w14:defaultImageDpi w14:val="300"/>
  <w15:docId w15:val="{423CD31B-FC10-45C5-B733-B700D8620D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387</Words>
  <Characters>2207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nadhiyavelu2006@gmail.com</cp:lastModifiedBy>
  <cp:revision>2</cp:revision>
  <dcterms:created xsi:type="dcterms:W3CDTF">2013-12-23T23:15:00Z</dcterms:created>
  <dcterms:modified xsi:type="dcterms:W3CDTF">2026-09-29T01:33:00Z</dcterms:modified>
  <cp:category/>
</cp:coreProperties>
</file>
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F301" w14:textId="77777777" w:rsidR="00414751" w:rsidRDefault="00000000">
      <w:pPr>
        <w:jc w:val="center"/>
      </w:pPr>
      <w:r>
        <w:rPr>
          <w:b/>
          <w:sz w:val="32"/>
        </w:rPr>
        <w:t>Project Design Phase</w:t>
      </w:r>
    </w:p>
    <w:p w14:paraId="206D4495" w14:textId="77777777" w:rsidR="00414751" w:rsidRDefault="00000000">
      <w:pPr>
        <w:jc w:val="center"/>
      </w:pPr>
      <w:r>
        <w:rPr>
          <w:b/>
          <w:sz w:val="26"/>
        </w:rPr>
        <w:t>Proposed Solution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14751" w14:paraId="045D4886" w14:textId="77777777">
        <w:trPr>
          <w:jc w:val="center"/>
        </w:trPr>
        <w:tc>
          <w:tcPr>
            <w:tcW w:w="5112" w:type="dxa"/>
          </w:tcPr>
          <w:p w14:paraId="1AECCC17" w14:textId="77777777" w:rsidR="00414751" w:rsidRDefault="00000000">
            <w:r>
              <w:rPr>
                <w:b/>
              </w:rPr>
              <w:t>Date</w:t>
            </w:r>
          </w:p>
        </w:tc>
        <w:tc>
          <w:tcPr>
            <w:tcW w:w="5112" w:type="dxa"/>
          </w:tcPr>
          <w:p w14:paraId="095E5E88" w14:textId="53496AA2" w:rsidR="00414751" w:rsidRDefault="00000000">
            <w:r>
              <w:t>2</w:t>
            </w:r>
            <w:r w:rsidR="00C827E4">
              <w:t>4</w:t>
            </w:r>
            <w:r>
              <w:t xml:space="preserve"> September 2026</w:t>
            </w:r>
          </w:p>
        </w:tc>
      </w:tr>
      <w:tr w:rsidR="00414751" w14:paraId="3A86F6EB" w14:textId="77777777">
        <w:trPr>
          <w:jc w:val="center"/>
        </w:trPr>
        <w:tc>
          <w:tcPr>
            <w:tcW w:w="5112" w:type="dxa"/>
          </w:tcPr>
          <w:p w14:paraId="09B3EA3D" w14:textId="77777777" w:rsidR="00414751" w:rsidRDefault="00000000">
            <w:r>
              <w:rPr>
                <w:b/>
              </w:rPr>
              <w:t>Team ID</w:t>
            </w:r>
          </w:p>
        </w:tc>
        <w:tc>
          <w:tcPr>
            <w:tcW w:w="5112" w:type="dxa"/>
          </w:tcPr>
          <w:p w14:paraId="562DEA6B" w14:textId="77777777" w:rsidR="00414751" w:rsidRDefault="00000000">
            <w:r>
              <w:t>SWTID-2026-8694</w:t>
            </w:r>
          </w:p>
        </w:tc>
      </w:tr>
      <w:tr w:rsidR="00414751" w14:paraId="08F0046E" w14:textId="77777777">
        <w:trPr>
          <w:jc w:val="center"/>
        </w:trPr>
        <w:tc>
          <w:tcPr>
            <w:tcW w:w="5112" w:type="dxa"/>
          </w:tcPr>
          <w:p w14:paraId="66BB6C5C" w14:textId="77777777" w:rsidR="00414751" w:rsidRDefault="00000000">
            <w:r>
              <w:rPr>
                <w:b/>
              </w:rPr>
              <w:t>Project Name</w:t>
            </w:r>
          </w:p>
        </w:tc>
        <w:tc>
          <w:tcPr>
            <w:tcW w:w="5112" w:type="dxa"/>
          </w:tcPr>
          <w:p w14:paraId="3F390134" w14:textId="77777777" w:rsidR="00414751" w:rsidRDefault="00000000">
            <w:r>
              <w:t>AI BLOGNEST API</w:t>
            </w:r>
          </w:p>
        </w:tc>
      </w:tr>
      <w:tr w:rsidR="00414751" w14:paraId="2C13A3A1" w14:textId="77777777">
        <w:trPr>
          <w:jc w:val="center"/>
        </w:trPr>
        <w:tc>
          <w:tcPr>
            <w:tcW w:w="5112" w:type="dxa"/>
          </w:tcPr>
          <w:p w14:paraId="7AE6AFF2" w14:textId="77777777" w:rsidR="00414751" w:rsidRDefault="00000000">
            <w:r>
              <w:rPr>
                <w:b/>
              </w:rPr>
              <w:t>Maximum Marks</w:t>
            </w:r>
          </w:p>
        </w:tc>
        <w:tc>
          <w:tcPr>
            <w:tcW w:w="5112" w:type="dxa"/>
          </w:tcPr>
          <w:p w14:paraId="7EF8DBC2" w14:textId="77777777" w:rsidR="00414751" w:rsidRDefault="00000000">
            <w:r>
              <w:t>2 Marks</w:t>
            </w:r>
          </w:p>
        </w:tc>
      </w:tr>
    </w:tbl>
    <w:p w14:paraId="08791E99" w14:textId="77777777" w:rsidR="00414751" w:rsidRDefault="00414751"/>
    <w:p w14:paraId="29979585" w14:textId="77777777" w:rsidR="00414751" w:rsidRDefault="00000000">
      <w:r>
        <w:rPr>
          <w:b/>
          <w:sz w:val="22"/>
        </w:rPr>
        <w:t>Proposed Solution Template:</w:t>
      </w:r>
    </w:p>
    <w:p w14:paraId="374FE329" w14:textId="77777777" w:rsidR="00414751" w:rsidRDefault="00000000">
      <w:r>
        <w:t>Project team shall fill the following information in the proposed solution template.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14751" w14:paraId="561D72D5" w14:textId="77777777">
        <w:trPr>
          <w:jc w:val="center"/>
        </w:trPr>
        <w:tc>
          <w:tcPr>
            <w:tcW w:w="3408" w:type="dxa"/>
          </w:tcPr>
          <w:p w14:paraId="0ECA7F8D" w14:textId="77777777" w:rsidR="00414751" w:rsidRDefault="00000000">
            <w:r>
              <w:rPr>
                <w:b/>
              </w:rPr>
              <w:t>S.No.</w:t>
            </w:r>
          </w:p>
        </w:tc>
        <w:tc>
          <w:tcPr>
            <w:tcW w:w="3408" w:type="dxa"/>
          </w:tcPr>
          <w:p w14:paraId="098C0E08" w14:textId="77777777" w:rsidR="00414751" w:rsidRDefault="00000000">
            <w:r>
              <w:rPr>
                <w:b/>
              </w:rPr>
              <w:t>Parameter</w:t>
            </w:r>
          </w:p>
        </w:tc>
        <w:tc>
          <w:tcPr>
            <w:tcW w:w="3408" w:type="dxa"/>
          </w:tcPr>
          <w:p w14:paraId="5D02F929" w14:textId="77777777" w:rsidR="00414751" w:rsidRDefault="00000000">
            <w:r>
              <w:rPr>
                <w:b/>
              </w:rPr>
              <w:t>Description</w:t>
            </w:r>
          </w:p>
        </w:tc>
      </w:tr>
      <w:tr w:rsidR="00414751" w14:paraId="6DE656C0" w14:textId="77777777">
        <w:trPr>
          <w:jc w:val="center"/>
        </w:trPr>
        <w:tc>
          <w:tcPr>
            <w:tcW w:w="3408" w:type="dxa"/>
            <w:vAlign w:val="center"/>
          </w:tcPr>
          <w:p w14:paraId="42CB4685" w14:textId="77777777" w:rsidR="00414751" w:rsidRDefault="00000000">
            <w:r>
              <w:t>1.</w:t>
            </w:r>
          </w:p>
        </w:tc>
        <w:tc>
          <w:tcPr>
            <w:tcW w:w="3408" w:type="dxa"/>
            <w:vAlign w:val="center"/>
          </w:tcPr>
          <w:p w14:paraId="0B5D40CC" w14:textId="77777777" w:rsidR="00414751" w:rsidRDefault="00000000">
            <w:r>
              <w:t>Problem Statement (Problem to be solved)</w:t>
            </w:r>
          </w:p>
        </w:tc>
        <w:tc>
          <w:tcPr>
            <w:tcW w:w="3408" w:type="dxa"/>
            <w:vAlign w:val="center"/>
          </w:tcPr>
          <w:p w14:paraId="138B9BD8" w14:textId="77777777" w:rsidR="00414751" w:rsidRDefault="00000000">
            <w:r>
              <w:t>Blog creators and application developers need a simple and reliable backend to create, manage, store and access blog content through structured API operations.</w:t>
            </w:r>
          </w:p>
        </w:tc>
      </w:tr>
      <w:tr w:rsidR="00414751" w14:paraId="28C53BDE" w14:textId="77777777">
        <w:trPr>
          <w:jc w:val="center"/>
        </w:trPr>
        <w:tc>
          <w:tcPr>
            <w:tcW w:w="3408" w:type="dxa"/>
            <w:vAlign w:val="center"/>
          </w:tcPr>
          <w:p w14:paraId="389B072D" w14:textId="77777777" w:rsidR="00414751" w:rsidRDefault="00000000">
            <w:r>
              <w:t>2.</w:t>
            </w:r>
          </w:p>
        </w:tc>
        <w:tc>
          <w:tcPr>
            <w:tcW w:w="3408" w:type="dxa"/>
            <w:vAlign w:val="center"/>
          </w:tcPr>
          <w:p w14:paraId="2E6F13E7" w14:textId="77777777" w:rsidR="00414751" w:rsidRDefault="00000000">
            <w:r>
              <w:t>Idea / Solution description</w:t>
            </w:r>
          </w:p>
        </w:tc>
        <w:tc>
          <w:tcPr>
            <w:tcW w:w="3408" w:type="dxa"/>
            <w:vAlign w:val="center"/>
          </w:tcPr>
          <w:p w14:paraId="765B547D" w14:textId="77777777" w:rsidR="00414751" w:rsidRDefault="00000000">
            <w:r>
              <w:t>AI BLOGNEST API is a REST API backend using Node.js, Express.js, MongoDB and Mongoose. It provides blog CRUD operations, authentication-related functionality, validation, error handling, API testing support and AI-assisted blog/content functionality.</w:t>
            </w:r>
          </w:p>
        </w:tc>
      </w:tr>
      <w:tr w:rsidR="00414751" w14:paraId="77F7A8B3" w14:textId="77777777">
        <w:trPr>
          <w:jc w:val="center"/>
        </w:trPr>
        <w:tc>
          <w:tcPr>
            <w:tcW w:w="3408" w:type="dxa"/>
            <w:vAlign w:val="center"/>
          </w:tcPr>
          <w:p w14:paraId="31968240" w14:textId="77777777" w:rsidR="00414751" w:rsidRDefault="00000000">
            <w:r>
              <w:t>3.</w:t>
            </w:r>
          </w:p>
        </w:tc>
        <w:tc>
          <w:tcPr>
            <w:tcW w:w="3408" w:type="dxa"/>
            <w:vAlign w:val="center"/>
          </w:tcPr>
          <w:p w14:paraId="760F997A" w14:textId="77777777" w:rsidR="00414751" w:rsidRDefault="00000000">
            <w:r>
              <w:t>Novelty / Uniqueness</w:t>
            </w:r>
          </w:p>
        </w:tc>
        <w:tc>
          <w:tcPr>
            <w:tcW w:w="3408" w:type="dxa"/>
            <w:vAlign w:val="center"/>
          </w:tcPr>
          <w:p w14:paraId="4F7FE16B" w14:textId="77777777" w:rsidR="00414751" w:rsidRDefault="00000000">
            <w:r>
              <w:t>Combines a structured blog REST API with AI-assisted content support, database integration and clear API-based operations in one backend solution.</w:t>
            </w:r>
          </w:p>
        </w:tc>
      </w:tr>
      <w:tr w:rsidR="00414751" w14:paraId="0C749438" w14:textId="77777777">
        <w:trPr>
          <w:jc w:val="center"/>
        </w:trPr>
        <w:tc>
          <w:tcPr>
            <w:tcW w:w="3408" w:type="dxa"/>
            <w:vAlign w:val="center"/>
          </w:tcPr>
          <w:p w14:paraId="730FCB44" w14:textId="77777777" w:rsidR="00414751" w:rsidRDefault="00000000">
            <w:r>
              <w:t>4.</w:t>
            </w:r>
          </w:p>
        </w:tc>
        <w:tc>
          <w:tcPr>
            <w:tcW w:w="3408" w:type="dxa"/>
            <w:vAlign w:val="center"/>
          </w:tcPr>
          <w:p w14:paraId="3FF5F3CD" w14:textId="77777777" w:rsidR="00414751" w:rsidRDefault="00000000">
            <w:r>
              <w:t>Social Impact / Customer Satisfaction</w:t>
            </w:r>
          </w:p>
        </w:tc>
        <w:tc>
          <w:tcPr>
            <w:tcW w:w="3408" w:type="dxa"/>
            <w:vAlign w:val="center"/>
          </w:tcPr>
          <w:p w14:paraId="5996E24D" w14:textId="77777777" w:rsidR="00414751" w:rsidRDefault="00000000">
            <w:r>
              <w:t>Helps users and developers manage blog content more efficiently, reduces repetitive manual work and provides a simpler way to interact with blog data through APIs.</w:t>
            </w:r>
          </w:p>
        </w:tc>
      </w:tr>
      <w:tr w:rsidR="00414751" w14:paraId="09E940D8" w14:textId="77777777">
        <w:trPr>
          <w:jc w:val="center"/>
        </w:trPr>
        <w:tc>
          <w:tcPr>
            <w:tcW w:w="3408" w:type="dxa"/>
            <w:vAlign w:val="center"/>
          </w:tcPr>
          <w:p w14:paraId="6F66DF90" w14:textId="77777777" w:rsidR="00414751" w:rsidRDefault="00000000">
            <w:r>
              <w:t>5.</w:t>
            </w:r>
          </w:p>
        </w:tc>
        <w:tc>
          <w:tcPr>
            <w:tcW w:w="3408" w:type="dxa"/>
            <w:vAlign w:val="center"/>
          </w:tcPr>
          <w:p w14:paraId="589B927E" w14:textId="77777777" w:rsidR="00414751" w:rsidRDefault="00000000">
            <w:r>
              <w:t>Business Model (Revenue Model)</w:t>
            </w:r>
          </w:p>
        </w:tc>
        <w:tc>
          <w:tcPr>
            <w:tcW w:w="3408" w:type="dxa"/>
            <w:vAlign w:val="center"/>
          </w:tcPr>
          <w:p w14:paraId="634FDD4A" w14:textId="77777777" w:rsidR="00414751" w:rsidRDefault="00000000">
            <w:r>
              <w:t>The solution can support a freemium model with basic blog/API features and paid plans for advanced AI-assisted content features, higher usage limits or additional services.</w:t>
            </w:r>
          </w:p>
        </w:tc>
      </w:tr>
      <w:tr w:rsidR="00414751" w14:paraId="6F45C9C9" w14:textId="77777777">
        <w:trPr>
          <w:jc w:val="center"/>
        </w:trPr>
        <w:tc>
          <w:tcPr>
            <w:tcW w:w="3408" w:type="dxa"/>
            <w:vAlign w:val="center"/>
          </w:tcPr>
          <w:p w14:paraId="54695398" w14:textId="77777777" w:rsidR="00414751" w:rsidRDefault="00000000">
            <w:r>
              <w:t>6.</w:t>
            </w:r>
          </w:p>
        </w:tc>
        <w:tc>
          <w:tcPr>
            <w:tcW w:w="3408" w:type="dxa"/>
            <w:vAlign w:val="center"/>
          </w:tcPr>
          <w:p w14:paraId="67B8BFBD" w14:textId="77777777" w:rsidR="00414751" w:rsidRDefault="00000000">
            <w:r>
              <w:t>Scalability of the Solution</w:t>
            </w:r>
          </w:p>
        </w:tc>
        <w:tc>
          <w:tcPr>
            <w:tcW w:w="3408" w:type="dxa"/>
            <w:vAlign w:val="center"/>
          </w:tcPr>
          <w:p w14:paraId="35A0A77A" w14:textId="77777777" w:rsidR="00414751" w:rsidRDefault="00000000">
            <w:r>
              <w:t>The API-based architecture can be extended with more users, blog features, AI capabilities and database resources. It can be deployed to cloud infrastructure and integrated with web or mobile applications.</w:t>
            </w:r>
          </w:p>
        </w:tc>
      </w:tr>
    </w:tbl>
    <w:p w14:paraId="635B1562" w14:textId="77777777" w:rsidR="00F829DC" w:rsidRDefault="00F829DC"/>
    <w:sectPr w:rsidR="00F829D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376235">
    <w:abstractNumId w:val="8"/>
  </w:num>
  <w:num w:numId="2" w16cid:durableId="844055755">
    <w:abstractNumId w:val="6"/>
  </w:num>
  <w:num w:numId="3" w16cid:durableId="1097140513">
    <w:abstractNumId w:val="5"/>
  </w:num>
  <w:num w:numId="4" w16cid:durableId="94718098">
    <w:abstractNumId w:val="4"/>
  </w:num>
  <w:num w:numId="5" w16cid:durableId="969045085">
    <w:abstractNumId w:val="7"/>
  </w:num>
  <w:num w:numId="6" w16cid:durableId="30154002">
    <w:abstractNumId w:val="3"/>
  </w:num>
  <w:num w:numId="7" w16cid:durableId="1432511063">
    <w:abstractNumId w:val="2"/>
  </w:num>
  <w:num w:numId="8" w16cid:durableId="558563729">
    <w:abstractNumId w:val="1"/>
  </w:num>
  <w:num w:numId="9" w16cid:durableId="351732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751"/>
    <w:rsid w:val="00627680"/>
    <w:rsid w:val="00AA1D8D"/>
    <w:rsid w:val="00B47730"/>
    <w:rsid w:val="00C827E4"/>
    <w:rsid w:val="00CB0664"/>
    <w:rsid w:val="00F82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4F007"/>
  <w14:defaultImageDpi w14:val="300"/>
  <w15:docId w15:val="{423CD31B-FC10-45C5-B733-B700D862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nadhiyavelu2006@gmail.com</cp:lastModifiedBy>
  <cp:revision>2</cp:revision>
  <dcterms:created xsi:type="dcterms:W3CDTF">2013-12-23T23:15:00Z</dcterms:created>
  <dcterms:modified xsi:type="dcterms:W3CDTF">2026-09-29T01:34:00Z</dcterms:modified>
  <cp:category/>
</cp:coreProperties>
</file>
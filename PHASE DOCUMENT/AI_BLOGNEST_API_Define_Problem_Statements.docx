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Ideation Phase</w:t>
      </w:r>
    </w:p>
    <w:p>
      <w:pPr>
        <w:jc w:val="center"/>
      </w:pPr>
      <w:r>
        <w:rPr>
          <w:b/>
          <w:sz w:val="28"/>
        </w:rPr>
        <w:t>Define the Problem Statements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Date</w:t>
            </w:r>
          </w:p>
        </w:tc>
        <w:tc>
          <w:tcPr>
            <w:tcW w:type="dxa" w:w="5112"/>
          </w:tcPr>
          <w:p>
            <w:r>
              <w:t>22 September 2026</w:t>
            </w:r>
          </w:p>
        </w:tc>
      </w:tr>
      <w:tr>
        <w:tc>
          <w:tcPr>
            <w:tcW w:type="dxa" w:w="5112"/>
          </w:tcPr>
          <w:p>
            <w:r>
              <w:rPr>
                <w:b/>
              </w:rPr>
              <w:t>Team ID</w:t>
            </w:r>
          </w:p>
        </w:tc>
        <w:tc>
          <w:tcPr>
            <w:tcW w:type="dxa" w:w="5112"/>
          </w:tcPr>
          <w:p>
            <w:r>
              <w:t>SWTID-2026-8694</w:t>
            </w:r>
          </w:p>
        </w:tc>
      </w:tr>
      <w:tr>
        <w:tc>
          <w:tcPr>
            <w:tcW w:type="dxa" w:w="5112"/>
          </w:tcPr>
          <w:p>
            <w:r>
              <w:rPr>
                <w:b/>
              </w:rPr>
              <w:t>Project Name</w:t>
            </w:r>
          </w:p>
        </w:tc>
        <w:tc>
          <w:tcPr>
            <w:tcW w:type="dxa" w:w="5112"/>
          </w:tcPr>
          <w:p>
            <w:r>
              <w:t>AI BLOGNEST API</w:t>
            </w:r>
          </w:p>
        </w:tc>
      </w:tr>
      <w:tr>
        <w:tc>
          <w:tcPr>
            <w:tcW w:type="dxa" w:w="5112"/>
          </w:tcPr>
          <w:p>
            <w:r>
              <w:rPr>
                <w:b/>
              </w:rPr>
              <w:t>Maximum Marks</w:t>
            </w:r>
          </w:p>
        </w:tc>
        <w:tc>
          <w:tcPr>
            <w:tcW w:type="dxa" w:w="5112"/>
          </w:tcPr>
          <w:p>
            <w:r>
              <w:t>2 Marks</w:t>
            </w:r>
          </w:p>
        </w:tc>
      </w:tr>
    </w:tbl>
    <w:p/>
    <w:p>
      <w:r>
        <w:rPr>
          <w:b/>
          <w:sz w:val="24"/>
        </w:rPr>
        <w:t>Customer Problem Statement Template:</w:t>
      </w:r>
    </w:p>
    <w:p>
      <w:r>
        <w:t>Create a problem statement to understand your customer's point of view. The Customer Problem Statement template helps you focus on what matters to create experiences people will love.</w:t>
      </w:r>
    </w:p>
    <w:p>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
        <w:rPr>
          <w:b/>
          <w:sz w:val="24"/>
        </w:rPr>
        <w:t>Problem Statement (PS)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rPr>
              <w:t>PS</w:t>
            </w:r>
          </w:p>
        </w:tc>
        <w:tc>
          <w:tcPr>
            <w:tcW w:type="dxa" w:w="1704"/>
          </w:tcPr>
          <w:p>
            <w:r>
              <w:rPr>
                <w:b/>
              </w:rPr>
              <w:t>I am (Customer)</w:t>
            </w:r>
          </w:p>
        </w:tc>
        <w:tc>
          <w:tcPr>
            <w:tcW w:type="dxa" w:w="1704"/>
          </w:tcPr>
          <w:p>
            <w:r>
              <w:rPr>
                <w:b/>
              </w:rPr>
              <w:t>I’m trying to</w:t>
            </w:r>
          </w:p>
        </w:tc>
        <w:tc>
          <w:tcPr>
            <w:tcW w:type="dxa" w:w="1704"/>
          </w:tcPr>
          <w:p>
            <w:r>
              <w:rPr>
                <w:b/>
              </w:rPr>
              <w:t>But</w:t>
            </w:r>
          </w:p>
        </w:tc>
        <w:tc>
          <w:tcPr>
            <w:tcW w:type="dxa" w:w="1704"/>
          </w:tcPr>
          <w:p>
            <w:r>
              <w:rPr>
                <w:b/>
              </w:rPr>
              <w:t>Because</w:t>
            </w:r>
          </w:p>
        </w:tc>
        <w:tc>
          <w:tcPr>
            <w:tcW w:type="dxa" w:w="1704"/>
          </w:tcPr>
          <w:p>
            <w:r>
              <w:rPr>
                <w:b/>
              </w:rPr>
              <w:t>Which makes me feel</w:t>
            </w:r>
          </w:p>
        </w:tc>
      </w:tr>
      <w:tr>
        <w:tc>
          <w:tcPr>
            <w:tcW w:type="dxa" w:w="1704"/>
          </w:tcPr>
          <w:p>
            <w:r>
              <w:t>PS-1</w:t>
            </w:r>
          </w:p>
        </w:tc>
        <w:tc>
          <w:tcPr>
            <w:tcW w:type="dxa" w:w="1704"/>
          </w:tcPr>
          <w:p>
            <w:r>
              <w:t>A blog creator / user</w:t>
            </w:r>
          </w:p>
        </w:tc>
        <w:tc>
          <w:tcPr>
            <w:tcW w:type="dxa" w:w="1704"/>
          </w:tcPr>
          <w:p>
            <w:r>
              <w:t>create and manage blog posts through an API</w:t>
            </w:r>
          </w:p>
        </w:tc>
        <w:tc>
          <w:tcPr>
            <w:tcW w:type="dxa" w:w="1704"/>
          </w:tcPr>
          <w:p>
            <w:r>
              <w:t>managing posts can require multiple disconnected operations</w:t>
            </w:r>
          </w:p>
        </w:tc>
        <w:tc>
          <w:tcPr>
            <w:tcW w:type="dxa" w:w="1704"/>
          </w:tcPr>
          <w:p>
            <w:r>
              <w:t>a simple, structured blog management backend is needed</w:t>
            </w:r>
          </w:p>
        </w:tc>
        <w:tc>
          <w:tcPr>
            <w:tcW w:type="dxa" w:w="1704"/>
          </w:tcPr>
          <w:p>
            <w:r>
              <w:t>it is difficult to manage my blog efficiently</w:t>
            </w:r>
          </w:p>
        </w:tc>
      </w:tr>
      <w:tr>
        <w:tc>
          <w:tcPr>
            <w:tcW w:type="dxa" w:w="1704"/>
          </w:tcPr>
          <w:p>
            <w:r>
              <w:t>PS-2</w:t>
            </w:r>
          </w:p>
        </w:tc>
        <w:tc>
          <w:tcPr>
            <w:tcW w:type="dxa" w:w="1704"/>
          </w:tcPr>
          <w:p>
            <w:r>
              <w:t>An application developer</w:t>
            </w:r>
          </w:p>
        </w:tc>
        <w:tc>
          <w:tcPr>
            <w:tcW w:type="dxa" w:w="1704"/>
          </w:tcPr>
          <w:p>
            <w:r>
              <w:t>connect my application to blog services</w:t>
            </w:r>
          </w:p>
        </w:tc>
        <w:tc>
          <w:tcPr>
            <w:tcW w:type="dxa" w:w="1704"/>
          </w:tcPr>
          <w:p>
            <w:r>
              <w:t>API responses and data handling need to be consistent and reliable</w:t>
            </w:r>
          </w:p>
        </w:tc>
        <w:tc>
          <w:tcPr>
            <w:tcW w:type="dxa" w:w="1704"/>
          </w:tcPr>
          <w:p>
            <w:r>
              <w:t>the backend should provide clear routes, validation and JSON responses</w:t>
            </w:r>
          </w:p>
        </w:tc>
        <w:tc>
          <w:tcPr>
            <w:tcW w:type="dxa" w:w="1704"/>
          </w:tcPr>
          <w:p>
            <w:r>
              <w:t>I need confidence that the API will work correctly</w:t>
            </w:r>
          </w:p>
        </w:tc>
      </w:tr>
    </w:tbl>
    <w:p/>
    <w:p>
      <w:pPr>
        <w:jc w:val="center"/>
      </w:pPr>
      <w:r>
        <w:rPr>
          <w:i/>
          <w:sz w:val="18"/>
        </w:rPr>
        <w:t>Reference: Miro – Customer Problem Statement Template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
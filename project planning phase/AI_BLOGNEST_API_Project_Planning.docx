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9058" w14:textId="77777777" w:rsidR="00783953" w:rsidRDefault="00000000">
      <w:pPr>
        <w:jc w:val="center"/>
      </w:pPr>
      <w:r>
        <w:rPr>
          <w:b/>
          <w:sz w:val="32"/>
        </w:rPr>
        <w:t>Project Planning Phase</w:t>
      </w:r>
    </w:p>
    <w:p w14:paraId="5D2C6D23" w14:textId="77777777" w:rsidR="00783953" w:rsidRDefault="00000000">
      <w:pPr>
        <w:jc w:val="center"/>
      </w:pPr>
      <w:r>
        <w:rPr>
          <w:b/>
          <w:sz w:val="24"/>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400"/>
        <w:gridCol w:w="5400"/>
      </w:tblGrid>
      <w:tr w:rsidR="00783953" w14:paraId="5ABA88F5" w14:textId="77777777">
        <w:trPr>
          <w:jc w:val="center"/>
        </w:trPr>
        <w:tc>
          <w:tcPr>
            <w:tcW w:w="5400" w:type="dxa"/>
          </w:tcPr>
          <w:p w14:paraId="0C63CA82" w14:textId="77777777" w:rsidR="00783953" w:rsidRDefault="00000000">
            <w:r>
              <w:rPr>
                <w:b/>
              </w:rPr>
              <w:t>Date</w:t>
            </w:r>
          </w:p>
        </w:tc>
        <w:tc>
          <w:tcPr>
            <w:tcW w:w="5400" w:type="dxa"/>
          </w:tcPr>
          <w:p w14:paraId="6B5C9B31" w14:textId="2A966F2B" w:rsidR="00783953" w:rsidRDefault="00000000">
            <w:r>
              <w:t>2</w:t>
            </w:r>
            <w:r w:rsidR="007F7908">
              <w:t>4</w:t>
            </w:r>
            <w:r>
              <w:t xml:space="preserve"> September 2026</w:t>
            </w:r>
          </w:p>
        </w:tc>
      </w:tr>
      <w:tr w:rsidR="00783953" w14:paraId="52217917" w14:textId="77777777">
        <w:trPr>
          <w:jc w:val="center"/>
        </w:trPr>
        <w:tc>
          <w:tcPr>
            <w:tcW w:w="5400" w:type="dxa"/>
          </w:tcPr>
          <w:p w14:paraId="4124F70B" w14:textId="77777777" w:rsidR="00783953" w:rsidRDefault="00000000">
            <w:r>
              <w:rPr>
                <w:b/>
              </w:rPr>
              <w:t>Team ID</w:t>
            </w:r>
          </w:p>
        </w:tc>
        <w:tc>
          <w:tcPr>
            <w:tcW w:w="5400" w:type="dxa"/>
          </w:tcPr>
          <w:p w14:paraId="42264B3F" w14:textId="77777777" w:rsidR="00783953" w:rsidRDefault="00000000">
            <w:r>
              <w:t>SWTID-2026-8694</w:t>
            </w:r>
          </w:p>
        </w:tc>
      </w:tr>
      <w:tr w:rsidR="00783953" w14:paraId="048EAF39" w14:textId="77777777">
        <w:trPr>
          <w:jc w:val="center"/>
        </w:trPr>
        <w:tc>
          <w:tcPr>
            <w:tcW w:w="5400" w:type="dxa"/>
          </w:tcPr>
          <w:p w14:paraId="692F52F3" w14:textId="77777777" w:rsidR="00783953" w:rsidRDefault="00000000">
            <w:r>
              <w:rPr>
                <w:b/>
              </w:rPr>
              <w:t>Project Name</w:t>
            </w:r>
          </w:p>
        </w:tc>
        <w:tc>
          <w:tcPr>
            <w:tcW w:w="5400" w:type="dxa"/>
          </w:tcPr>
          <w:p w14:paraId="578E2E2F" w14:textId="77777777" w:rsidR="00783953" w:rsidRDefault="00000000">
            <w:r>
              <w:t>AI BLOGNEST API</w:t>
            </w:r>
          </w:p>
        </w:tc>
      </w:tr>
      <w:tr w:rsidR="00783953" w14:paraId="7AA3F91E" w14:textId="77777777">
        <w:trPr>
          <w:jc w:val="center"/>
        </w:trPr>
        <w:tc>
          <w:tcPr>
            <w:tcW w:w="5400" w:type="dxa"/>
          </w:tcPr>
          <w:p w14:paraId="70E4D1A1" w14:textId="77777777" w:rsidR="00783953" w:rsidRDefault="00000000">
            <w:r>
              <w:rPr>
                <w:b/>
              </w:rPr>
              <w:t>Maximum Marks</w:t>
            </w:r>
          </w:p>
        </w:tc>
        <w:tc>
          <w:tcPr>
            <w:tcW w:w="5400" w:type="dxa"/>
          </w:tcPr>
          <w:p w14:paraId="154B08F9" w14:textId="77777777" w:rsidR="00783953" w:rsidRDefault="00000000">
            <w:r>
              <w:t>5 Marks</w:t>
            </w:r>
          </w:p>
        </w:tc>
      </w:tr>
    </w:tbl>
    <w:p w14:paraId="7F98EABB" w14:textId="77777777" w:rsidR="00783953" w:rsidRDefault="00783953"/>
    <w:p w14:paraId="28720B6F" w14:textId="77777777" w:rsidR="00783953" w:rsidRDefault="00000000">
      <w:r>
        <w:rPr>
          <w:b/>
        </w:rPr>
        <w:t xml:space="preserve">Project Members: </w:t>
      </w:r>
      <w:r>
        <w:t>NISHANTHI.R, NADHIYA.V, POOJA.S, ANUSUYA.M</w:t>
      </w:r>
    </w:p>
    <w:p w14:paraId="3A2D72C6" w14:textId="77777777" w:rsidR="00783953" w:rsidRDefault="00000000">
      <w:r>
        <w:rPr>
          <w:b/>
          <w:sz w:val="21"/>
        </w:rPr>
        <w:t>Product Backlog, Sprint Schedule, and Estimation (4 Marks)</w:t>
      </w:r>
    </w:p>
    <w:p w14:paraId="7C98DA69" w14:textId="77777777" w:rsidR="00783953" w:rsidRDefault="00000000">
      <w:r>
        <w:t>Use the below template to create product backlog and sprint schedule</w:t>
      </w:r>
    </w:p>
    <w:tbl>
      <w:tblPr>
        <w:tblStyle w:val="TableGrid"/>
        <w:tblW w:w="0" w:type="auto"/>
        <w:jc w:val="center"/>
        <w:tblLook w:val="04A0" w:firstRow="1" w:lastRow="0" w:firstColumn="1" w:lastColumn="0" w:noHBand="0" w:noVBand="1"/>
      </w:tblPr>
      <w:tblGrid>
        <w:gridCol w:w="1543"/>
        <w:gridCol w:w="1543"/>
        <w:gridCol w:w="1543"/>
        <w:gridCol w:w="1568"/>
        <w:gridCol w:w="1543"/>
        <w:gridCol w:w="1543"/>
        <w:gridCol w:w="1543"/>
      </w:tblGrid>
      <w:tr w:rsidR="00783953" w14:paraId="69FFC309" w14:textId="77777777">
        <w:trPr>
          <w:jc w:val="center"/>
        </w:trPr>
        <w:tc>
          <w:tcPr>
            <w:tcW w:w="1543" w:type="dxa"/>
          </w:tcPr>
          <w:p w14:paraId="0EFFEF19" w14:textId="77777777" w:rsidR="00783953" w:rsidRDefault="00000000">
            <w:r>
              <w:rPr>
                <w:b/>
              </w:rPr>
              <w:t>Sprint</w:t>
            </w:r>
          </w:p>
        </w:tc>
        <w:tc>
          <w:tcPr>
            <w:tcW w:w="1543" w:type="dxa"/>
          </w:tcPr>
          <w:p w14:paraId="0B845CCA" w14:textId="77777777" w:rsidR="00783953" w:rsidRDefault="00000000">
            <w:r>
              <w:rPr>
                <w:b/>
              </w:rPr>
              <w:t>Functional Requirement (Epic)</w:t>
            </w:r>
          </w:p>
        </w:tc>
        <w:tc>
          <w:tcPr>
            <w:tcW w:w="1543" w:type="dxa"/>
          </w:tcPr>
          <w:p w14:paraId="6FE86887" w14:textId="77777777" w:rsidR="00783953" w:rsidRDefault="00000000">
            <w:r>
              <w:rPr>
                <w:b/>
              </w:rPr>
              <w:t>User Story Number</w:t>
            </w:r>
          </w:p>
        </w:tc>
        <w:tc>
          <w:tcPr>
            <w:tcW w:w="1543" w:type="dxa"/>
          </w:tcPr>
          <w:p w14:paraId="41FEF742" w14:textId="77777777" w:rsidR="00783953" w:rsidRDefault="00000000">
            <w:r>
              <w:rPr>
                <w:b/>
              </w:rPr>
              <w:t>User Story / Task</w:t>
            </w:r>
          </w:p>
        </w:tc>
        <w:tc>
          <w:tcPr>
            <w:tcW w:w="1543" w:type="dxa"/>
          </w:tcPr>
          <w:p w14:paraId="6D606E53" w14:textId="77777777" w:rsidR="00783953" w:rsidRDefault="00000000">
            <w:r>
              <w:rPr>
                <w:b/>
              </w:rPr>
              <w:t>Story Points</w:t>
            </w:r>
          </w:p>
        </w:tc>
        <w:tc>
          <w:tcPr>
            <w:tcW w:w="1543" w:type="dxa"/>
          </w:tcPr>
          <w:p w14:paraId="27754DB5" w14:textId="77777777" w:rsidR="00783953" w:rsidRDefault="00000000">
            <w:r>
              <w:rPr>
                <w:b/>
              </w:rPr>
              <w:t>Priority</w:t>
            </w:r>
          </w:p>
        </w:tc>
        <w:tc>
          <w:tcPr>
            <w:tcW w:w="1543" w:type="dxa"/>
          </w:tcPr>
          <w:p w14:paraId="5A32CD6D" w14:textId="77777777" w:rsidR="00783953" w:rsidRDefault="00000000">
            <w:r>
              <w:rPr>
                <w:b/>
              </w:rPr>
              <w:t>Team Members</w:t>
            </w:r>
          </w:p>
        </w:tc>
      </w:tr>
      <w:tr w:rsidR="00783953" w14:paraId="23FB46FC" w14:textId="77777777">
        <w:trPr>
          <w:jc w:val="center"/>
        </w:trPr>
        <w:tc>
          <w:tcPr>
            <w:tcW w:w="1543" w:type="dxa"/>
            <w:vAlign w:val="center"/>
          </w:tcPr>
          <w:p w14:paraId="13EA1474" w14:textId="77777777" w:rsidR="00783953" w:rsidRDefault="00000000">
            <w:r>
              <w:t>Sprint-1</w:t>
            </w:r>
          </w:p>
        </w:tc>
        <w:tc>
          <w:tcPr>
            <w:tcW w:w="1543" w:type="dxa"/>
            <w:vAlign w:val="center"/>
          </w:tcPr>
          <w:p w14:paraId="161F5400" w14:textId="77777777" w:rsidR="00783953" w:rsidRDefault="00000000">
            <w:r>
              <w:t>Project Setup &amp; Authentication</w:t>
            </w:r>
          </w:p>
        </w:tc>
        <w:tc>
          <w:tcPr>
            <w:tcW w:w="1543" w:type="dxa"/>
            <w:vAlign w:val="center"/>
          </w:tcPr>
          <w:p w14:paraId="4AE63DC5" w14:textId="77777777" w:rsidR="00783953" w:rsidRDefault="00000000">
            <w:r>
              <w:t>USN-1</w:t>
            </w:r>
          </w:p>
        </w:tc>
        <w:tc>
          <w:tcPr>
            <w:tcW w:w="1543" w:type="dxa"/>
            <w:vAlign w:val="center"/>
          </w:tcPr>
          <w:p w14:paraId="7DDC8A20" w14:textId="77777777" w:rsidR="00783953" w:rsidRDefault="00000000">
            <w:r>
              <w:t>As a user, I can register/login to the application using valid credentials.</w:t>
            </w:r>
          </w:p>
        </w:tc>
        <w:tc>
          <w:tcPr>
            <w:tcW w:w="1543" w:type="dxa"/>
            <w:vAlign w:val="center"/>
          </w:tcPr>
          <w:p w14:paraId="10ABEC7B" w14:textId="77777777" w:rsidR="00783953" w:rsidRDefault="00000000">
            <w:r>
              <w:t>3</w:t>
            </w:r>
          </w:p>
        </w:tc>
        <w:tc>
          <w:tcPr>
            <w:tcW w:w="1543" w:type="dxa"/>
            <w:vAlign w:val="center"/>
          </w:tcPr>
          <w:p w14:paraId="2E9BF217" w14:textId="77777777" w:rsidR="00783953" w:rsidRDefault="00000000">
            <w:r>
              <w:t>High</w:t>
            </w:r>
          </w:p>
        </w:tc>
        <w:tc>
          <w:tcPr>
            <w:tcW w:w="1543" w:type="dxa"/>
            <w:vAlign w:val="center"/>
          </w:tcPr>
          <w:p w14:paraId="2FA33A2B" w14:textId="77777777" w:rsidR="00783953" w:rsidRDefault="00000000">
            <w:r>
              <w:t>NISHANTHI.R, NADHIYA.V</w:t>
            </w:r>
          </w:p>
        </w:tc>
      </w:tr>
      <w:tr w:rsidR="00783953" w14:paraId="302BEA90" w14:textId="77777777">
        <w:trPr>
          <w:jc w:val="center"/>
        </w:trPr>
        <w:tc>
          <w:tcPr>
            <w:tcW w:w="1543" w:type="dxa"/>
            <w:vAlign w:val="center"/>
          </w:tcPr>
          <w:p w14:paraId="79DEF055" w14:textId="77777777" w:rsidR="00783953" w:rsidRDefault="00000000">
            <w:r>
              <w:t>Sprint-1</w:t>
            </w:r>
          </w:p>
        </w:tc>
        <w:tc>
          <w:tcPr>
            <w:tcW w:w="1543" w:type="dxa"/>
            <w:vAlign w:val="center"/>
          </w:tcPr>
          <w:p w14:paraId="78B6F552" w14:textId="77777777" w:rsidR="00783953" w:rsidRDefault="00000000">
            <w:r>
              <w:t>Database</w:t>
            </w:r>
          </w:p>
        </w:tc>
        <w:tc>
          <w:tcPr>
            <w:tcW w:w="1543" w:type="dxa"/>
            <w:vAlign w:val="center"/>
          </w:tcPr>
          <w:p w14:paraId="1DEE4227" w14:textId="77777777" w:rsidR="00783953" w:rsidRDefault="00000000">
            <w:r>
              <w:t>USN-2</w:t>
            </w:r>
          </w:p>
        </w:tc>
        <w:tc>
          <w:tcPr>
            <w:tcW w:w="1543" w:type="dxa"/>
            <w:vAlign w:val="center"/>
          </w:tcPr>
          <w:p w14:paraId="586C9348" w14:textId="77777777" w:rsidR="00783953" w:rsidRDefault="00000000">
            <w:r>
              <w:t>As a user, I can store and retrieve blog data from the MongoDB database.</w:t>
            </w:r>
          </w:p>
        </w:tc>
        <w:tc>
          <w:tcPr>
            <w:tcW w:w="1543" w:type="dxa"/>
            <w:vAlign w:val="center"/>
          </w:tcPr>
          <w:p w14:paraId="585B0513" w14:textId="77777777" w:rsidR="00783953" w:rsidRDefault="00000000">
            <w:r>
              <w:t>3</w:t>
            </w:r>
          </w:p>
        </w:tc>
        <w:tc>
          <w:tcPr>
            <w:tcW w:w="1543" w:type="dxa"/>
            <w:vAlign w:val="center"/>
          </w:tcPr>
          <w:p w14:paraId="36DE9487" w14:textId="77777777" w:rsidR="00783953" w:rsidRDefault="00000000">
            <w:r>
              <w:t>High</w:t>
            </w:r>
          </w:p>
        </w:tc>
        <w:tc>
          <w:tcPr>
            <w:tcW w:w="1543" w:type="dxa"/>
            <w:vAlign w:val="center"/>
          </w:tcPr>
          <w:p w14:paraId="13F4C4BB" w14:textId="77777777" w:rsidR="00783953" w:rsidRDefault="00000000">
            <w:r>
              <w:t>POOJA.S, ANUSUYA.M</w:t>
            </w:r>
          </w:p>
        </w:tc>
      </w:tr>
      <w:tr w:rsidR="00783953" w14:paraId="6CB56F03" w14:textId="77777777">
        <w:trPr>
          <w:jc w:val="center"/>
        </w:trPr>
        <w:tc>
          <w:tcPr>
            <w:tcW w:w="1543" w:type="dxa"/>
            <w:vAlign w:val="center"/>
          </w:tcPr>
          <w:p w14:paraId="1FD26BBC" w14:textId="77777777" w:rsidR="00783953" w:rsidRDefault="00000000">
            <w:r>
              <w:t>Sprint-1</w:t>
            </w:r>
          </w:p>
        </w:tc>
        <w:tc>
          <w:tcPr>
            <w:tcW w:w="1543" w:type="dxa"/>
            <w:vAlign w:val="center"/>
          </w:tcPr>
          <w:p w14:paraId="667BC178" w14:textId="77777777" w:rsidR="00783953" w:rsidRDefault="00000000">
            <w:r>
              <w:t>Blog Management</w:t>
            </w:r>
          </w:p>
        </w:tc>
        <w:tc>
          <w:tcPr>
            <w:tcW w:w="1543" w:type="dxa"/>
            <w:vAlign w:val="center"/>
          </w:tcPr>
          <w:p w14:paraId="34B9FEF2" w14:textId="77777777" w:rsidR="00783953" w:rsidRDefault="00000000">
            <w:r>
              <w:t>USN-3</w:t>
            </w:r>
          </w:p>
        </w:tc>
        <w:tc>
          <w:tcPr>
            <w:tcW w:w="1543" w:type="dxa"/>
            <w:vAlign w:val="center"/>
          </w:tcPr>
          <w:p w14:paraId="5E766866" w14:textId="77777777" w:rsidR="00783953" w:rsidRDefault="00000000">
            <w:r>
              <w:t>As a user, I can create a new blog through the API.</w:t>
            </w:r>
          </w:p>
        </w:tc>
        <w:tc>
          <w:tcPr>
            <w:tcW w:w="1543" w:type="dxa"/>
            <w:vAlign w:val="center"/>
          </w:tcPr>
          <w:p w14:paraId="7F8FECC3" w14:textId="77777777" w:rsidR="00783953" w:rsidRDefault="00000000">
            <w:r>
              <w:t>3</w:t>
            </w:r>
          </w:p>
        </w:tc>
        <w:tc>
          <w:tcPr>
            <w:tcW w:w="1543" w:type="dxa"/>
            <w:vAlign w:val="center"/>
          </w:tcPr>
          <w:p w14:paraId="4F7B01A1" w14:textId="77777777" w:rsidR="00783953" w:rsidRDefault="00000000">
            <w:r>
              <w:t>High</w:t>
            </w:r>
          </w:p>
        </w:tc>
        <w:tc>
          <w:tcPr>
            <w:tcW w:w="1543" w:type="dxa"/>
            <w:vAlign w:val="center"/>
          </w:tcPr>
          <w:p w14:paraId="3CFA6304" w14:textId="77777777" w:rsidR="00783953" w:rsidRDefault="00000000">
            <w:r>
              <w:t>NADHIYA.V, POOJA.S</w:t>
            </w:r>
          </w:p>
        </w:tc>
      </w:tr>
      <w:tr w:rsidR="00783953" w14:paraId="60D63302" w14:textId="77777777">
        <w:trPr>
          <w:jc w:val="center"/>
        </w:trPr>
        <w:tc>
          <w:tcPr>
            <w:tcW w:w="1543" w:type="dxa"/>
            <w:vAlign w:val="center"/>
          </w:tcPr>
          <w:p w14:paraId="0770A8C6" w14:textId="77777777" w:rsidR="00783953" w:rsidRDefault="00000000">
            <w:r>
              <w:t>Sprint-2</w:t>
            </w:r>
          </w:p>
        </w:tc>
        <w:tc>
          <w:tcPr>
            <w:tcW w:w="1543" w:type="dxa"/>
            <w:vAlign w:val="center"/>
          </w:tcPr>
          <w:p w14:paraId="08076FF3" w14:textId="77777777" w:rsidR="00783953" w:rsidRDefault="00000000">
            <w:r>
              <w:t>Blog Management</w:t>
            </w:r>
          </w:p>
        </w:tc>
        <w:tc>
          <w:tcPr>
            <w:tcW w:w="1543" w:type="dxa"/>
            <w:vAlign w:val="center"/>
          </w:tcPr>
          <w:p w14:paraId="205E83B6" w14:textId="77777777" w:rsidR="00783953" w:rsidRDefault="00000000">
            <w:r>
              <w:t>USN-4</w:t>
            </w:r>
          </w:p>
        </w:tc>
        <w:tc>
          <w:tcPr>
            <w:tcW w:w="1543" w:type="dxa"/>
            <w:vAlign w:val="center"/>
          </w:tcPr>
          <w:p w14:paraId="64EFAD10" w14:textId="77777777" w:rsidR="00783953" w:rsidRDefault="00000000">
            <w:r>
              <w:t>As a user, I can view blog posts using GET API.</w:t>
            </w:r>
          </w:p>
        </w:tc>
        <w:tc>
          <w:tcPr>
            <w:tcW w:w="1543" w:type="dxa"/>
            <w:vAlign w:val="center"/>
          </w:tcPr>
          <w:p w14:paraId="59CF37BF" w14:textId="77777777" w:rsidR="00783953" w:rsidRDefault="00000000">
            <w:r>
              <w:t>2</w:t>
            </w:r>
          </w:p>
        </w:tc>
        <w:tc>
          <w:tcPr>
            <w:tcW w:w="1543" w:type="dxa"/>
            <w:vAlign w:val="center"/>
          </w:tcPr>
          <w:p w14:paraId="7D9A7AAB" w14:textId="77777777" w:rsidR="00783953" w:rsidRDefault="00000000">
            <w:r>
              <w:t>High</w:t>
            </w:r>
          </w:p>
        </w:tc>
        <w:tc>
          <w:tcPr>
            <w:tcW w:w="1543" w:type="dxa"/>
            <w:vAlign w:val="center"/>
          </w:tcPr>
          <w:p w14:paraId="2A60DB9F" w14:textId="77777777" w:rsidR="00783953" w:rsidRDefault="00000000">
            <w:r>
              <w:t>NISHANTHI.R, ANUSUYA.M</w:t>
            </w:r>
          </w:p>
        </w:tc>
      </w:tr>
      <w:tr w:rsidR="00783953" w14:paraId="2102CB07" w14:textId="77777777">
        <w:trPr>
          <w:jc w:val="center"/>
        </w:trPr>
        <w:tc>
          <w:tcPr>
            <w:tcW w:w="1543" w:type="dxa"/>
            <w:vAlign w:val="center"/>
          </w:tcPr>
          <w:p w14:paraId="146FC22D" w14:textId="77777777" w:rsidR="00783953" w:rsidRDefault="00000000">
            <w:r>
              <w:t>Sprint-2</w:t>
            </w:r>
          </w:p>
        </w:tc>
        <w:tc>
          <w:tcPr>
            <w:tcW w:w="1543" w:type="dxa"/>
            <w:vAlign w:val="center"/>
          </w:tcPr>
          <w:p w14:paraId="1E78E1C9" w14:textId="77777777" w:rsidR="00783953" w:rsidRDefault="00000000">
            <w:r>
              <w:t>Blog Management</w:t>
            </w:r>
          </w:p>
        </w:tc>
        <w:tc>
          <w:tcPr>
            <w:tcW w:w="1543" w:type="dxa"/>
            <w:vAlign w:val="center"/>
          </w:tcPr>
          <w:p w14:paraId="1E7AA0A8" w14:textId="77777777" w:rsidR="00783953" w:rsidRDefault="00000000">
            <w:r>
              <w:t>USN-5</w:t>
            </w:r>
          </w:p>
        </w:tc>
        <w:tc>
          <w:tcPr>
            <w:tcW w:w="1543" w:type="dxa"/>
            <w:vAlign w:val="center"/>
          </w:tcPr>
          <w:p w14:paraId="61720F31" w14:textId="77777777" w:rsidR="00783953" w:rsidRDefault="00000000">
            <w:r>
              <w:t>As a user, I can update an existing blog using PUT API.</w:t>
            </w:r>
          </w:p>
        </w:tc>
        <w:tc>
          <w:tcPr>
            <w:tcW w:w="1543" w:type="dxa"/>
            <w:vAlign w:val="center"/>
          </w:tcPr>
          <w:p w14:paraId="6FBDB38C" w14:textId="77777777" w:rsidR="00783953" w:rsidRDefault="00000000">
            <w:r>
              <w:t>2</w:t>
            </w:r>
          </w:p>
        </w:tc>
        <w:tc>
          <w:tcPr>
            <w:tcW w:w="1543" w:type="dxa"/>
            <w:vAlign w:val="center"/>
          </w:tcPr>
          <w:p w14:paraId="5B9DFF83" w14:textId="77777777" w:rsidR="00783953" w:rsidRDefault="00000000">
            <w:r>
              <w:t>Medium</w:t>
            </w:r>
          </w:p>
        </w:tc>
        <w:tc>
          <w:tcPr>
            <w:tcW w:w="1543" w:type="dxa"/>
            <w:vAlign w:val="center"/>
          </w:tcPr>
          <w:p w14:paraId="576035F5" w14:textId="77777777" w:rsidR="00783953" w:rsidRDefault="00000000">
            <w:r>
              <w:t>NADHIYA.V, POOJA.S</w:t>
            </w:r>
          </w:p>
        </w:tc>
      </w:tr>
      <w:tr w:rsidR="00783953" w14:paraId="77D393F2" w14:textId="77777777">
        <w:trPr>
          <w:jc w:val="center"/>
        </w:trPr>
        <w:tc>
          <w:tcPr>
            <w:tcW w:w="1543" w:type="dxa"/>
            <w:vAlign w:val="center"/>
          </w:tcPr>
          <w:p w14:paraId="033388EA" w14:textId="77777777" w:rsidR="00783953" w:rsidRDefault="00000000">
            <w:r>
              <w:t>Sprint-2</w:t>
            </w:r>
          </w:p>
        </w:tc>
        <w:tc>
          <w:tcPr>
            <w:tcW w:w="1543" w:type="dxa"/>
            <w:vAlign w:val="center"/>
          </w:tcPr>
          <w:p w14:paraId="6B18236A" w14:textId="77777777" w:rsidR="00783953" w:rsidRDefault="00000000">
            <w:r>
              <w:t>Blog Management</w:t>
            </w:r>
          </w:p>
        </w:tc>
        <w:tc>
          <w:tcPr>
            <w:tcW w:w="1543" w:type="dxa"/>
            <w:vAlign w:val="center"/>
          </w:tcPr>
          <w:p w14:paraId="1813925F" w14:textId="77777777" w:rsidR="00783953" w:rsidRDefault="00000000">
            <w:r>
              <w:t>USN-6</w:t>
            </w:r>
          </w:p>
        </w:tc>
        <w:tc>
          <w:tcPr>
            <w:tcW w:w="1543" w:type="dxa"/>
            <w:vAlign w:val="center"/>
          </w:tcPr>
          <w:p w14:paraId="41E31077" w14:textId="77777777" w:rsidR="00783953" w:rsidRDefault="00000000">
            <w:r>
              <w:t>As a user, I can delete a blog using DELETE API.</w:t>
            </w:r>
          </w:p>
        </w:tc>
        <w:tc>
          <w:tcPr>
            <w:tcW w:w="1543" w:type="dxa"/>
            <w:vAlign w:val="center"/>
          </w:tcPr>
          <w:p w14:paraId="3EFB89C9" w14:textId="77777777" w:rsidR="00783953" w:rsidRDefault="00000000">
            <w:r>
              <w:t>2</w:t>
            </w:r>
          </w:p>
        </w:tc>
        <w:tc>
          <w:tcPr>
            <w:tcW w:w="1543" w:type="dxa"/>
            <w:vAlign w:val="center"/>
          </w:tcPr>
          <w:p w14:paraId="52E1B4B7" w14:textId="77777777" w:rsidR="00783953" w:rsidRDefault="00000000">
            <w:r>
              <w:t>Medium</w:t>
            </w:r>
          </w:p>
        </w:tc>
        <w:tc>
          <w:tcPr>
            <w:tcW w:w="1543" w:type="dxa"/>
            <w:vAlign w:val="center"/>
          </w:tcPr>
          <w:p w14:paraId="37DEC25F" w14:textId="77777777" w:rsidR="00783953" w:rsidRDefault="00000000">
            <w:r>
              <w:t>NISHANTHI.R, ANUSUYA.M</w:t>
            </w:r>
          </w:p>
        </w:tc>
      </w:tr>
      <w:tr w:rsidR="00783953" w14:paraId="68C313A1" w14:textId="77777777">
        <w:trPr>
          <w:jc w:val="center"/>
        </w:trPr>
        <w:tc>
          <w:tcPr>
            <w:tcW w:w="1543" w:type="dxa"/>
            <w:vAlign w:val="center"/>
          </w:tcPr>
          <w:p w14:paraId="0ADF982A" w14:textId="77777777" w:rsidR="00783953" w:rsidRDefault="00000000">
            <w:r>
              <w:t>Sprint-3</w:t>
            </w:r>
          </w:p>
        </w:tc>
        <w:tc>
          <w:tcPr>
            <w:tcW w:w="1543" w:type="dxa"/>
            <w:vAlign w:val="center"/>
          </w:tcPr>
          <w:p w14:paraId="3EDD3071" w14:textId="77777777" w:rsidR="00783953" w:rsidRDefault="00000000">
            <w:r>
              <w:t>Validation &amp; Error Handling</w:t>
            </w:r>
          </w:p>
        </w:tc>
        <w:tc>
          <w:tcPr>
            <w:tcW w:w="1543" w:type="dxa"/>
            <w:vAlign w:val="center"/>
          </w:tcPr>
          <w:p w14:paraId="469826D5" w14:textId="77777777" w:rsidR="00783953" w:rsidRDefault="00000000">
            <w:r>
              <w:t>USN-7</w:t>
            </w:r>
          </w:p>
        </w:tc>
        <w:tc>
          <w:tcPr>
            <w:tcW w:w="1543" w:type="dxa"/>
            <w:vAlign w:val="center"/>
          </w:tcPr>
          <w:p w14:paraId="561693AB" w14:textId="77777777" w:rsidR="00783953" w:rsidRDefault="00000000">
            <w:r>
              <w:t>As a user, invalid requests should return clear validation/error responses.</w:t>
            </w:r>
          </w:p>
        </w:tc>
        <w:tc>
          <w:tcPr>
            <w:tcW w:w="1543" w:type="dxa"/>
            <w:vAlign w:val="center"/>
          </w:tcPr>
          <w:p w14:paraId="3B2BDC3E" w14:textId="77777777" w:rsidR="00783953" w:rsidRDefault="00000000">
            <w:r>
              <w:t>2</w:t>
            </w:r>
          </w:p>
        </w:tc>
        <w:tc>
          <w:tcPr>
            <w:tcW w:w="1543" w:type="dxa"/>
            <w:vAlign w:val="center"/>
          </w:tcPr>
          <w:p w14:paraId="1CACF730" w14:textId="77777777" w:rsidR="00783953" w:rsidRDefault="00000000">
            <w:r>
              <w:t>High</w:t>
            </w:r>
          </w:p>
        </w:tc>
        <w:tc>
          <w:tcPr>
            <w:tcW w:w="1543" w:type="dxa"/>
            <w:vAlign w:val="center"/>
          </w:tcPr>
          <w:p w14:paraId="3293BCE9" w14:textId="77777777" w:rsidR="00783953" w:rsidRDefault="00000000">
            <w:r>
              <w:t>NISHANTHI.R, POOJA.S</w:t>
            </w:r>
          </w:p>
        </w:tc>
      </w:tr>
      <w:tr w:rsidR="00783953" w14:paraId="24FA7612" w14:textId="77777777">
        <w:trPr>
          <w:jc w:val="center"/>
        </w:trPr>
        <w:tc>
          <w:tcPr>
            <w:tcW w:w="1543" w:type="dxa"/>
            <w:vAlign w:val="center"/>
          </w:tcPr>
          <w:p w14:paraId="1ED4F14A" w14:textId="77777777" w:rsidR="00783953" w:rsidRDefault="00000000">
            <w:r>
              <w:t>Sprint-3</w:t>
            </w:r>
          </w:p>
        </w:tc>
        <w:tc>
          <w:tcPr>
            <w:tcW w:w="1543" w:type="dxa"/>
            <w:vAlign w:val="center"/>
          </w:tcPr>
          <w:p w14:paraId="6A3969A4" w14:textId="77777777" w:rsidR="00783953" w:rsidRDefault="00000000">
            <w:r>
              <w:t>AI Blog Support</w:t>
            </w:r>
          </w:p>
        </w:tc>
        <w:tc>
          <w:tcPr>
            <w:tcW w:w="1543" w:type="dxa"/>
            <w:vAlign w:val="center"/>
          </w:tcPr>
          <w:p w14:paraId="3796968A" w14:textId="77777777" w:rsidR="00783953" w:rsidRDefault="00000000">
            <w:r>
              <w:t>USN-8</w:t>
            </w:r>
          </w:p>
        </w:tc>
        <w:tc>
          <w:tcPr>
            <w:tcW w:w="1543" w:type="dxa"/>
            <w:vAlign w:val="center"/>
          </w:tcPr>
          <w:p w14:paraId="2719FD6F" w14:textId="77777777" w:rsidR="00783953" w:rsidRDefault="00000000">
            <w:r>
              <w:t>As a user, I can use AI-assisted support for blog/content creation.</w:t>
            </w:r>
          </w:p>
        </w:tc>
        <w:tc>
          <w:tcPr>
            <w:tcW w:w="1543" w:type="dxa"/>
            <w:vAlign w:val="center"/>
          </w:tcPr>
          <w:p w14:paraId="2B1C41E0" w14:textId="77777777" w:rsidR="00783953" w:rsidRDefault="00000000">
            <w:r>
              <w:t>3</w:t>
            </w:r>
          </w:p>
        </w:tc>
        <w:tc>
          <w:tcPr>
            <w:tcW w:w="1543" w:type="dxa"/>
            <w:vAlign w:val="center"/>
          </w:tcPr>
          <w:p w14:paraId="7617EAD7" w14:textId="77777777" w:rsidR="00783953" w:rsidRDefault="00000000">
            <w:r>
              <w:t>Medium</w:t>
            </w:r>
          </w:p>
        </w:tc>
        <w:tc>
          <w:tcPr>
            <w:tcW w:w="1543" w:type="dxa"/>
            <w:vAlign w:val="center"/>
          </w:tcPr>
          <w:p w14:paraId="0E992A5A" w14:textId="77777777" w:rsidR="00783953" w:rsidRDefault="00000000">
            <w:r>
              <w:t>NADHIYA.V, ANUSUYA.M</w:t>
            </w:r>
          </w:p>
        </w:tc>
      </w:tr>
      <w:tr w:rsidR="00783953" w14:paraId="780F3F73" w14:textId="77777777">
        <w:trPr>
          <w:jc w:val="center"/>
        </w:trPr>
        <w:tc>
          <w:tcPr>
            <w:tcW w:w="1543" w:type="dxa"/>
            <w:vAlign w:val="center"/>
          </w:tcPr>
          <w:p w14:paraId="37904CEF" w14:textId="77777777" w:rsidR="00783953" w:rsidRDefault="00000000">
            <w:r>
              <w:t>Sprint-3</w:t>
            </w:r>
          </w:p>
        </w:tc>
        <w:tc>
          <w:tcPr>
            <w:tcW w:w="1543" w:type="dxa"/>
            <w:vAlign w:val="center"/>
          </w:tcPr>
          <w:p w14:paraId="35E42FBC" w14:textId="77777777" w:rsidR="00783953" w:rsidRDefault="00000000">
            <w:r>
              <w:t>Testing &amp; Deployment</w:t>
            </w:r>
          </w:p>
        </w:tc>
        <w:tc>
          <w:tcPr>
            <w:tcW w:w="1543" w:type="dxa"/>
            <w:vAlign w:val="center"/>
          </w:tcPr>
          <w:p w14:paraId="0E082102" w14:textId="77777777" w:rsidR="00783953" w:rsidRDefault="00000000">
            <w:r>
              <w:t>USN-9</w:t>
            </w:r>
          </w:p>
        </w:tc>
        <w:tc>
          <w:tcPr>
            <w:tcW w:w="1543" w:type="dxa"/>
            <w:vAlign w:val="center"/>
          </w:tcPr>
          <w:p w14:paraId="68E6F7CE" w14:textId="77777777" w:rsidR="00783953" w:rsidRDefault="00000000">
            <w:r>
              <w:t>As a developer, I can test all API endpoints using Postman/Thunder Client.</w:t>
            </w:r>
          </w:p>
        </w:tc>
        <w:tc>
          <w:tcPr>
            <w:tcW w:w="1543" w:type="dxa"/>
            <w:vAlign w:val="center"/>
          </w:tcPr>
          <w:p w14:paraId="7FBD8EDF" w14:textId="77777777" w:rsidR="00783953" w:rsidRDefault="00000000">
            <w:r>
              <w:t>2</w:t>
            </w:r>
          </w:p>
        </w:tc>
        <w:tc>
          <w:tcPr>
            <w:tcW w:w="1543" w:type="dxa"/>
            <w:vAlign w:val="center"/>
          </w:tcPr>
          <w:p w14:paraId="261EF693" w14:textId="77777777" w:rsidR="00783953" w:rsidRDefault="00000000">
            <w:r>
              <w:t>High</w:t>
            </w:r>
          </w:p>
        </w:tc>
        <w:tc>
          <w:tcPr>
            <w:tcW w:w="1543" w:type="dxa"/>
            <w:vAlign w:val="center"/>
          </w:tcPr>
          <w:p w14:paraId="0CE63F18" w14:textId="77777777" w:rsidR="00783953" w:rsidRDefault="00000000">
            <w:r>
              <w:t>All Members</w:t>
            </w:r>
          </w:p>
        </w:tc>
      </w:tr>
    </w:tbl>
    <w:p w14:paraId="7C0226C5" w14:textId="77777777" w:rsidR="00783953" w:rsidRDefault="00783953"/>
    <w:p w14:paraId="7996477A" w14:textId="77777777" w:rsidR="00783953" w:rsidRDefault="00000000">
      <w:r>
        <w:rPr>
          <w:b/>
          <w:sz w:val="21"/>
        </w:rPr>
        <w:t>Project Tracker, Velocity &amp; Burndown Chart: (4 Marks)</w:t>
      </w:r>
    </w:p>
    <w:tbl>
      <w:tblPr>
        <w:tblStyle w:val="TableGrid"/>
        <w:tblW w:w="0" w:type="auto"/>
        <w:jc w:val="center"/>
        <w:tblLook w:val="04A0" w:firstRow="1" w:lastRow="0" w:firstColumn="1" w:lastColumn="0" w:noHBand="0" w:noVBand="1"/>
      </w:tblPr>
      <w:tblGrid>
        <w:gridCol w:w="1543"/>
        <w:gridCol w:w="1543"/>
        <w:gridCol w:w="1543"/>
        <w:gridCol w:w="1543"/>
        <w:gridCol w:w="1543"/>
        <w:gridCol w:w="1543"/>
        <w:gridCol w:w="1543"/>
      </w:tblGrid>
      <w:tr w:rsidR="00783953" w14:paraId="6EA67029" w14:textId="77777777">
        <w:trPr>
          <w:jc w:val="center"/>
        </w:trPr>
        <w:tc>
          <w:tcPr>
            <w:tcW w:w="1543" w:type="dxa"/>
          </w:tcPr>
          <w:p w14:paraId="15411387" w14:textId="77777777" w:rsidR="00783953" w:rsidRDefault="00000000">
            <w:r>
              <w:rPr>
                <w:b/>
              </w:rPr>
              <w:t>Sprint</w:t>
            </w:r>
          </w:p>
        </w:tc>
        <w:tc>
          <w:tcPr>
            <w:tcW w:w="1543" w:type="dxa"/>
          </w:tcPr>
          <w:p w14:paraId="7C96CD6C" w14:textId="77777777" w:rsidR="00783953" w:rsidRDefault="00000000">
            <w:r>
              <w:rPr>
                <w:b/>
              </w:rPr>
              <w:t>Total Story Points</w:t>
            </w:r>
          </w:p>
        </w:tc>
        <w:tc>
          <w:tcPr>
            <w:tcW w:w="1543" w:type="dxa"/>
          </w:tcPr>
          <w:p w14:paraId="4053AEF5" w14:textId="77777777" w:rsidR="00783953" w:rsidRDefault="00000000">
            <w:r>
              <w:rPr>
                <w:b/>
              </w:rPr>
              <w:t>Duration</w:t>
            </w:r>
          </w:p>
        </w:tc>
        <w:tc>
          <w:tcPr>
            <w:tcW w:w="1543" w:type="dxa"/>
          </w:tcPr>
          <w:p w14:paraId="656BB742" w14:textId="77777777" w:rsidR="00783953" w:rsidRDefault="00000000">
            <w:r>
              <w:rPr>
                <w:b/>
              </w:rPr>
              <w:t>Sprint Start Date</w:t>
            </w:r>
          </w:p>
        </w:tc>
        <w:tc>
          <w:tcPr>
            <w:tcW w:w="1543" w:type="dxa"/>
          </w:tcPr>
          <w:p w14:paraId="7062390A" w14:textId="77777777" w:rsidR="00783953" w:rsidRDefault="00000000">
            <w:r>
              <w:rPr>
                <w:b/>
              </w:rPr>
              <w:t>Sprint End Date (Planned)</w:t>
            </w:r>
          </w:p>
        </w:tc>
        <w:tc>
          <w:tcPr>
            <w:tcW w:w="1543" w:type="dxa"/>
          </w:tcPr>
          <w:p w14:paraId="03331B37" w14:textId="77777777" w:rsidR="00783953" w:rsidRDefault="00000000">
            <w:r>
              <w:rPr>
                <w:b/>
              </w:rPr>
              <w:t>Story Points Completed</w:t>
            </w:r>
          </w:p>
        </w:tc>
        <w:tc>
          <w:tcPr>
            <w:tcW w:w="1543" w:type="dxa"/>
          </w:tcPr>
          <w:p w14:paraId="5AA7B3B8" w14:textId="77777777" w:rsidR="00783953" w:rsidRDefault="00000000">
            <w:r>
              <w:rPr>
                <w:b/>
              </w:rPr>
              <w:t>Sprint Release Date (Actual)</w:t>
            </w:r>
          </w:p>
        </w:tc>
      </w:tr>
      <w:tr w:rsidR="00783953" w14:paraId="52F622F8" w14:textId="77777777">
        <w:trPr>
          <w:jc w:val="center"/>
        </w:trPr>
        <w:tc>
          <w:tcPr>
            <w:tcW w:w="1543" w:type="dxa"/>
          </w:tcPr>
          <w:p w14:paraId="0229CF55" w14:textId="77777777" w:rsidR="00783953" w:rsidRDefault="00000000">
            <w:r>
              <w:t>Sprint-1</w:t>
            </w:r>
          </w:p>
        </w:tc>
        <w:tc>
          <w:tcPr>
            <w:tcW w:w="1543" w:type="dxa"/>
          </w:tcPr>
          <w:p w14:paraId="19039BDD" w14:textId="77777777" w:rsidR="00783953" w:rsidRDefault="00000000">
            <w:r>
              <w:t>9</w:t>
            </w:r>
          </w:p>
        </w:tc>
        <w:tc>
          <w:tcPr>
            <w:tcW w:w="1543" w:type="dxa"/>
          </w:tcPr>
          <w:p w14:paraId="3A7F38AB" w14:textId="77777777" w:rsidR="00783953" w:rsidRDefault="00000000">
            <w:r>
              <w:t>3 Days</w:t>
            </w:r>
          </w:p>
        </w:tc>
        <w:tc>
          <w:tcPr>
            <w:tcW w:w="1543" w:type="dxa"/>
          </w:tcPr>
          <w:p w14:paraId="3DADB843" w14:textId="77777777" w:rsidR="00783953" w:rsidRDefault="00000000">
            <w:r>
              <w:t>22/09/2026</w:t>
            </w:r>
          </w:p>
        </w:tc>
        <w:tc>
          <w:tcPr>
            <w:tcW w:w="1543" w:type="dxa"/>
          </w:tcPr>
          <w:p w14:paraId="4C82A866" w14:textId="77777777" w:rsidR="00783953" w:rsidRDefault="00000000">
            <w:r>
              <w:t>24/09/2026</w:t>
            </w:r>
          </w:p>
        </w:tc>
        <w:tc>
          <w:tcPr>
            <w:tcW w:w="1543" w:type="dxa"/>
          </w:tcPr>
          <w:p w14:paraId="4B832486" w14:textId="77777777" w:rsidR="00783953" w:rsidRDefault="00000000">
            <w:r>
              <w:t>9</w:t>
            </w:r>
          </w:p>
        </w:tc>
        <w:tc>
          <w:tcPr>
            <w:tcW w:w="1543" w:type="dxa"/>
          </w:tcPr>
          <w:p w14:paraId="011D0FDC" w14:textId="77777777" w:rsidR="00783953" w:rsidRDefault="00000000">
            <w:r>
              <w:t>24/09/2026</w:t>
            </w:r>
          </w:p>
        </w:tc>
      </w:tr>
      <w:tr w:rsidR="00783953" w14:paraId="0D798BE0" w14:textId="77777777">
        <w:trPr>
          <w:jc w:val="center"/>
        </w:trPr>
        <w:tc>
          <w:tcPr>
            <w:tcW w:w="1543" w:type="dxa"/>
          </w:tcPr>
          <w:p w14:paraId="47A858D7" w14:textId="77777777" w:rsidR="00783953" w:rsidRDefault="00000000">
            <w:r>
              <w:t>Sprint-2</w:t>
            </w:r>
          </w:p>
        </w:tc>
        <w:tc>
          <w:tcPr>
            <w:tcW w:w="1543" w:type="dxa"/>
          </w:tcPr>
          <w:p w14:paraId="2064FFC2" w14:textId="77777777" w:rsidR="00783953" w:rsidRDefault="00000000">
            <w:r>
              <w:t>6</w:t>
            </w:r>
          </w:p>
        </w:tc>
        <w:tc>
          <w:tcPr>
            <w:tcW w:w="1543" w:type="dxa"/>
          </w:tcPr>
          <w:p w14:paraId="5DB46C2C" w14:textId="77777777" w:rsidR="00783953" w:rsidRDefault="00000000">
            <w:r>
              <w:t>3 Days</w:t>
            </w:r>
          </w:p>
        </w:tc>
        <w:tc>
          <w:tcPr>
            <w:tcW w:w="1543" w:type="dxa"/>
          </w:tcPr>
          <w:p w14:paraId="6DA6C4C0" w14:textId="77777777" w:rsidR="00783953" w:rsidRDefault="00000000">
            <w:r>
              <w:t>25/09/2026</w:t>
            </w:r>
          </w:p>
        </w:tc>
        <w:tc>
          <w:tcPr>
            <w:tcW w:w="1543" w:type="dxa"/>
          </w:tcPr>
          <w:p w14:paraId="31D6E1C0" w14:textId="77777777" w:rsidR="00783953" w:rsidRDefault="00000000">
            <w:r>
              <w:t>27/09/2026</w:t>
            </w:r>
          </w:p>
        </w:tc>
        <w:tc>
          <w:tcPr>
            <w:tcW w:w="1543" w:type="dxa"/>
          </w:tcPr>
          <w:p w14:paraId="1B9F6116" w14:textId="77777777" w:rsidR="00783953" w:rsidRDefault="00000000">
            <w:r>
              <w:t>—</w:t>
            </w:r>
          </w:p>
        </w:tc>
        <w:tc>
          <w:tcPr>
            <w:tcW w:w="1543" w:type="dxa"/>
          </w:tcPr>
          <w:p w14:paraId="4C5C56C4" w14:textId="77777777" w:rsidR="00783953" w:rsidRDefault="00000000">
            <w:r>
              <w:t>—</w:t>
            </w:r>
          </w:p>
        </w:tc>
      </w:tr>
      <w:tr w:rsidR="00783953" w14:paraId="1094764B" w14:textId="77777777">
        <w:trPr>
          <w:jc w:val="center"/>
        </w:trPr>
        <w:tc>
          <w:tcPr>
            <w:tcW w:w="1543" w:type="dxa"/>
          </w:tcPr>
          <w:p w14:paraId="0AF7CEB8" w14:textId="77777777" w:rsidR="00783953" w:rsidRDefault="00000000">
            <w:r>
              <w:t>Sprint-3</w:t>
            </w:r>
          </w:p>
        </w:tc>
        <w:tc>
          <w:tcPr>
            <w:tcW w:w="1543" w:type="dxa"/>
          </w:tcPr>
          <w:p w14:paraId="5FC2211D" w14:textId="77777777" w:rsidR="00783953" w:rsidRDefault="00000000">
            <w:r>
              <w:t>7</w:t>
            </w:r>
          </w:p>
        </w:tc>
        <w:tc>
          <w:tcPr>
            <w:tcW w:w="1543" w:type="dxa"/>
          </w:tcPr>
          <w:p w14:paraId="357D3F2F" w14:textId="77777777" w:rsidR="00783953" w:rsidRDefault="00000000">
            <w:r>
              <w:t>3 Days</w:t>
            </w:r>
          </w:p>
        </w:tc>
        <w:tc>
          <w:tcPr>
            <w:tcW w:w="1543" w:type="dxa"/>
          </w:tcPr>
          <w:p w14:paraId="20EDCC43" w14:textId="77777777" w:rsidR="00783953" w:rsidRDefault="00000000">
            <w:r>
              <w:t>28/09/2026</w:t>
            </w:r>
          </w:p>
        </w:tc>
        <w:tc>
          <w:tcPr>
            <w:tcW w:w="1543" w:type="dxa"/>
          </w:tcPr>
          <w:p w14:paraId="5DC1E62D" w14:textId="77777777" w:rsidR="00783953" w:rsidRDefault="00000000">
            <w:r>
              <w:t>30/09/2026</w:t>
            </w:r>
          </w:p>
        </w:tc>
        <w:tc>
          <w:tcPr>
            <w:tcW w:w="1543" w:type="dxa"/>
          </w:tcPr>
          <w:p w14:paraId="72A84342" w14:textId="77777777" w:rsidR="00783953" w:rsidRDefault="00000000">
            <w:r>
              <w:t>—</w:t>
            </w:r>
          </w:p>
        </w:tc>
        <w:tc>
          <w:tcPr>
            <w:tcW w:w="1543" w:type="dxa"/>
          </w:tcPr>
          <w:p w14:paraId="3C291EEE" w14:textId="77777777" w:rsidR="00783953" w:rsidRDefault="00000000">
            <w:r>
              <w:t>—</w:t>
            </w:r>
          </w:p>
        </w:tc>
      </w:tr>
    </w:tbl>
    <w:p w14:paraId="2A8AC8F4" w14:textId="77777777" w:rsidR="00783953" w:rsidRDefault="00000000">
      <w:r>
        <w:rPr>
          <w:b/>
        </w:rPr>
        <w:t>Velocity:</w:t>
      </w:r>
    </w:p>
    <w:p w14:paraId="294C0AD7" w14:textId="77777777" w:rsidR="00783953" w:rsidRDefault="00000000">
      <w:r>
        <w:lastRenderedPageBreak/>
        <w:t>Planned team velocity can be measured as completed story points per sprint. For the completed Sprint-1, the planned/completed velocity is 9 story points.</w:t>
      </w:r>
    </w:p>
    <w:p w14:paraId="6548978B" w14:textId="77777777" w:rsidR="00783953" w:rsidRDefault="00000000">
      <w:r>
        <w:rPr>
          <w:b/>
        </w:rPr>
        <w:t>Burndown Chart:</w:t>
      </w:r>
    </w:p>
    <w:p w14:paraId="2CEAAD9A" w14:textId="77777777" w:rsidR="00783953" w:rsidRDefault="00000000">
      <w:r>
        <w:t>A burn down chart is a graphical representation of work left to do versus time. It is often used in agile software development methodologies such as Scrum. The chart can be updated after each sprint using the remaining story points.</w:t>
      </w:r>
    </w:p>
    <w:p w14:paraId="4212BB52" w14:textId="77777777" w:rsidR="00783953" w:rsidRDefault="00000000">
      <w:r>
        <w:rPr>
          <w:b/>
        </w:rPr>
        <w:t>References:</w:t>
      </w:r>
    </w:p>
    <w:p w14:paraId="63A9127A" w14:textId="77777777" w:rsidR="00783953" w:rsidRDefault="00000000">
      <w:r>
        <w:t>https://www.visual-paradigm.com/scrum/scrum-burndown-chart/</w:t>
      </w:r>
    </w:p>
    <w:p w14:paraId="6836BC6B" w14:textId="77777777" w:rsidR="00783953" w:rsidRDefault="00000000">
      <w:r>
        <w:t>https://www.atlassian.com/agile/tutorials/burndown-charts</w:t>
      </w:r>
    </w:p>
    <w:p w14:paraId="16E73681" w14:textId="77777777" w:rsidR="00783953" w:rsidRDefault="00000000">
      <w:r>
        <w:t>https://www.atlassian.com/agile/project-management</w:t>
      </w:r>
    </w:p>
    <w:p w14:paraId="3F22C057" w14:textId="77777777" w:rsidR="00783953" w:rsidRDefault="00000000">
      <w:r>
        <w:t>https://www.atlassian.com/agile/tutorials/how-to-do-scrum-with-jira-software</w:t>
      </w:r>
    </w:p>
    <w:p w14:paraId="33399C67" w14:textId="77777777" w:rsidR="00783953" w:rsidRDefault="00000000">
      <w:r>
        <w:t>https://www.atlassian.com/agile/tutorials/epics</w:t>
      </w:r>
    </w:p>
    <w:p w14:paraId="4431EA3E" w14:textId="77777777" w:rsidR="00783953" w:rsidRDefault="00000000">
      <w:r>
        <w:t>https://www.atlassian.com/agile/tutorials/sprints</w:t>
      </w:r>
    </w:p>
    <w:p w14:paraId="49F429A9" w14:textId="77777777" w:rsidR="00783953" w:rsidRDefault="00000000">
      <w:r>
        <w:t>https://www.atlassian.com/agile/project-management/estimation</w:t>
      </w:r>
    </w:p>
    <w:sectPr w:rsidR="00783953" w:rsidSect="00034616">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457349">
    <w:abstractNumId w:val="8"/>
  </w:num>
  <w:num w:numId="2" w16cid:durableId="1685984051">
    <w:abstractNumId w:val="6"/>
  </w:num>
  <w:num w:numId="3" w16cid:durableId="319044968">
    <w:abstractNumId w:val="5"/>
  </w:num>
  <w:num w:numId="4" w16cid:durableId="805901804">
    <w:abstractNumId w:val="4"/>
  </w:num>
  <w:num w:numId="5" w16cid:durableId="1859537023">
    <w:abstractNumId w:val="7"/>
  </w:num>
  <w:num w:numId="6" w16cid:durableId="1332177706">
    <w:abstractNumId w:val="3"/>
  </w:num>
  <w:num w:numId="7" w16cid:durableId="1717388279">
    <w:abstractNumId w:val="2"/>
  </w:num>
  <w:num w:numId="8" w16cid:durableId="977494367">
    <w:abstractNumId w:val="1"/>
  </w:num>
  <w:num w:numId="9" w16cid:durableId="1497106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7680"/>
    <w:rsid w:val="00783953"/>
    <w:rsid w:val="007F79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85E1F"/>
  <w14:defaultImageDpi w14:val="300"/>
  <w15:docId w15:val="{423CD31B-FC10-45C5-B733-B700D862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nadhiyavelu2006@gmail.com</cp:lastModifiedBy>
  <cp:revision>2</cp:revision>
  <dcterms:created xsi:type="dcterms:W3CDTF">2013-12-23T23:15:00Z</dcterms:created>
  <dcterms:modified xsi:type="dcterms:W3CDTF">2026-09-29T01:38:00Z</dcterms:modified>
  <cp:category/>
</cp:coreProperties>
</file>
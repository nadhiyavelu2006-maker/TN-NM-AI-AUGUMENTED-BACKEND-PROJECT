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7297" w14:textId="77777777" w:rsidR="0022386C" w:rsidRDefault="00000000">
      <w:pPr>
        <w:jc w:val="center"/>
      </w:pPr>
      <w:r>
        <w:rPr>
          <w:b/>
          <w:sz w:val="30"/>
        </w:rPr>
        <w:t>Project Design Phase-II</w:t>
      </w:r>
    </w:p>
    <w:p w14:paraId="2B31F568" w14:textId="77777777" w:rsidR="0022386C" w:rsidRDefault="00000000">
      <w:pPr>
        <w:jc w:val="center"/>
      </w:pPr>
      <w:r>
        <w:rPr>
          <w:b/>
          <w:sz w:val="30"/>
        </w:rPr>
        <w:t>Data Flow Diagram &amp; User Stories</w:t>
      </w:r>
    </w:p>
    <w:p w14:paraId="36A055A6" w14:textId="0CE850D3" w:rsidR="0022386C" w:rsidRDefault="00000000">
      <w:pPr>
        <w:jc w:val="center"/>
      </w:pPr>
      <w:r>
        <w:rPr>
          <w:b/>
        </w:rPr>
        <w:t>Date: 2</w:t>
      </w:r>
      <w:r w:rsidR="002557BB">
        <w:rPr>
          <w:b/>
        </w:rPr>
        <w:t>4</w:t>
      </w:r>
      <w:r>
        <w:rPr>
          <w:b/>
        </w:rPr>
        <w:t xml:space="preserve"> September 2026</w:t>
      </w:r>
    </w:p>
    <w:p w14:paraId="400283FE" w14:textId="77777777" w:rsidR="0022386C" w:rsidRDefault="00000000">
      <w:pPr>
        <w:jc w:val="center"/>
      </w:pPr>
      <w:r>
        <w:rPr>
          <w:b/>
        </w:rPr>
        <w:t>Team ID: SWTID-2026-8694</w:t>
      </w:r>
    </w:p>
    <w:p w14:paraId="3B8E7413" w14:textId="77777777" w:rsidR="0022386C" w:rsidRDefault="00000000">
      <w:pPr>
        <w:jc w:val="center"/>
      </w:pPr>
      <w:r>
        <w:rPr>
          <w:b/>
        </w:rPr>
        <w:t>Project Name: AI BLOGNEST API</w:t>
      </w:r>
    </w:p>
    <w:p w14:paraId="6307DDB5" w14:textId="77777777" w:rsidR="0022386C" w:rsidRDefault="00000000">
      <w:pPr>
        <w:jc w:val="center"/>
      </w:pPr>
      <w:r>
        <w:rPr>
          <w:b/>
        </w:rPr>
        <w:t>Maximum Marks: 4 Marks</w:t>
      </w:r>
    </w:p>
    <w:p w14:paraId="3FD15CAB" w14:textId="77777777" w:rsidR="0022386C" w:rsidRDefault="00000000">
      <w:r>
        <w:rPr>
          <w:b/>
          <w:sz w:val="24"/>
        </w:rPr>
        <w:t>Data Flow Diagrams:</w:t>
      </w:r>
    </w:p>
    <w:p w14:paraId="5DDCE5E2" w14:textId="77777777" w:rsidR="0022386C" w:rsidRDefault="00000000">
      <w: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 w14:paraId="7E6C002A" w14:textId="77777777" w:rsidR="0022386C" w:rsidRDefault="00000000">
      <w:r>
        <w:rPr>
          <w:b/>
          <w:sz w:val="20"/>
        </w:rPr>
        <w:t>Example: (Simplified)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22386C" w14:paraId="768B3ED6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104F4F23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Client / User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4D9B9934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API Request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65512F2A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AI BLOGNEST API</w:t>
            </w:r>
          </w:p>
        </w:tc>
      </w:tr>
      <w:tr w:rsidR="0022386C" w14:paraId="27BAE152" w14:textId="77777777">
        <w:trPr>
          <w:jc w:val="center"/>
        </w:trPr>
        <w:tc>
          <w:tcPr>
            <w:tcW w:w="3552" w:type="dxa"/>
            <w:vAlign w:val="center"/>
          </w:tcPr>
          <w:p w14:paraId="56F69D1D" w14:textId="77777777" w:rsidR="0022386C" w:rsidRDefault="0022386C">
            <w:pPr>
              <w:jc w:val="center"/>
            </w:pPr>
          </w:p>
        </w:tc>
        <w:tc>
          <w:tcPr>
            <w:tcW w:w="3552" w:type="dxa"/>
            <w:vAlign w:val="center"/>
          </w:tcPr>
          <w:p w14:paraId="4DF647A9" w14:textId="77777777" w:rsidR="0022386C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7C280E56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Authentication &amp; Validation</w:t>
            </w:r>
          </w:p>
        </w:tc>
      </w:tr>
      <w:tr w:rsidR="0022386C" w14:paraId="0E943E28" w14:textId="77777777">
        <w:trPr>
          <w:jc w:val="center"/>
        </w:trPr>
        <w:tc>
          <w:tcPr>
            <w:tcW w:w="3552" w:type="dxa"/>
            <w:vAlign w:val="center"/>
          </w:tcPr>
          <w:p w14:paraId="4762C5CE" w14:textId="77777777" w:rsidR="0022386C" w:rsidRDefault="0022386C">
            <w:pPr>
              <w:jc w:val="center"/>
            </w:pPr>
          </w:p>
        </w:tc>
        <w:tc>
          <w:tcPr>
            <w:tcW w:w="3552" w:type="dxa"/>
            <w:vAlign w:val="center"/>
          </w:tcPr>
          <w:p w14:paraId="334B4076" w14:textId="77777777" w:rsidR="0022386C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68F4B36D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Blog CRUD Processing</w:t>
            </w:r>
          </w:p>
        </w:tc>
      </w:tr>
      <w:tr w:rsidR="0022386C" w14:paraId="59F27724" w14:textId="77777777">
        <w:trPr>
          <w:jc w:val="center"/>
        </w:trPr>
        <w:tc>
          <w:tcPr>
            <w:tcW w:w="3552" w:type="dxa"/>
            <w:vAlign w:val="center"/>
          </w:tcPr>
          <w:p w14:paraId="68214B09" w14:textId="77777777" w:rsidR="0022386C" w:rsidRDefault="0022386C">
            <w:pPr>
              <w:jc w:val="center"/>
            </w:pPr>
          </w:p>
        </w:tc>
        <w:tc>
          <w:tcPr>
            <w:tcW w:w="3552" w:type="dxa"/>
            <w:vAlign w:val="center"/>
          </w:tcPr>
          <w:p w14:paraId="6048958C" w14:textId="77777777" w:rsidR="0022386C" w:rsidRDefault="00000000">
            <w:pPr>
              <w:jc w:val="center"/>
            </w:pPr>
            <w:r>
              <w:rPr>
                <w:sz w:val="16"/>
              </w:rPr>
              <w:t>→</w:t>
            </w:r>
          </w:p>
        </w:tc>
        <w:tc>
          <w:tcPr>
            <w:tcW w:w="3552" w:type="dxa"/>
            <w:vAlign w:val="center"/>
          </w:tcPr>
          <w:p w14:paraId="5B9E10AC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MongoDB Database</w:t>
            </w:r>
          </w:p>
        </w:tc>
      </w:tr>
      <w:tr w:rsidR="0022386C" w14:paraId="717FF609" w14:textId="77777777">
        <w:trPr>
          <w:jc w:val="center"/>
        </w:trPr>
        <w:tc>
          <w:tcPr>
            <w:tcW w:w="3552" w:type="dxa"/>
            <w:vAlign w:val="center"/>
          </w:tcPr>
          <w:p w14:paraId="45D1860E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JSON Response</w:t>
            </w:r>
          </w:p>
        </w:tc>
        <w:tc>
          <w:tcPr>
            <w:tcW w:w="3552" w:type="dxa"/>
            <w:vAlign w:val="center"/>
          </w:tcPr>
          <w:p w14:paraId="1210A918" w14:textId="77777777" w:rsidR="0022386C" w:rsidRDefault="00000000">
            <w:pPr>
              <w:jc w:val="center"/>
            </w:pPr>
            <w:r>
              <w:rPr>
                <w:sz w:val="16"/>
              </w:rPr>
              <w:t>←</w:t>
            </w:r>
          </w:p>
        </w:tc>
        <w:tc>
          <w:tcPr>
            <w:tcW w:w="3552" w:type="dxa"/>
            <w:vAlign w:val="center"/>
          </w:tcPr>
          <w:p w14:paraId="2433C7AD" w14:textId="77777777" w:rsidR="0022386C" w:rsidRDefault="00000000">
            <w:pPr>
              <w:jc w:val="center"/>
            </w:pPr>
            <w:r>
              <w:rPr>
                <w:b/>
                <w:sz w:val="16"/>
              </w:rPr>
              <w:t>Success / Error Response</w:t>
            </w:r>
          </w:p>
        </w:tc>
      </w:tr>
    </w:tbl>
    <w:p w14:paraId="550EAE54" w14:textId="77777777" w:rsidR="0022386C" w:rsidRDefault="00000000">
      <w:r>
        <w:t>Data Flow: Client/Postman → Express.js Routes → Validation &amp; Business Logic → Mongoose → MongoDB → JSON Response.</w:t>
      </w:r>
    </w:p>
    <w:p w14:paraId="2F42BE7C" w14:textId="77777777" w:rsidR="0022386C" w:rsidRDefault="00000000">
      <w:r>
        <w:br w:type="page"/>
      </w:r>
    </w:p>
    <w:p w14:paraId="2E925917" w14:textId="77777777" w:rsidR="0022386C" w:rsidRDefault="00000000">
      <w:r>
        <w:rPr>
          <w:b/>
          <w:sz w:val="24"/>
        </w:rPr>
        <w:lastRenderedPageBreak/>
        <w:t>User Stories</w:t>
      </w:r>
    </w:p>
    <w:p w14:paraId="3F708A1E" w14:textId="77777777" w:rsidR="0022386C" w:rsidRDefault="00000000">
      <w: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1"/>
        <w:gridCol w:w="1364"/>
        <w:gridCol w:w="948"/>
        <w:gridCol w:w="2948"/>
        <w:gridCol w:w="2472"/>
        <w:gridCol w:w="885"/>
        <w:gridCol w:w="1004"/>
      </w:tblGrid>
      <w:tr w:rsidR="0022386C" w14:paraId="2482BB03" w14:textId="77777777">
        <w:trPr>
          <w:jc w:val="center"/>
        </w:trPr>
        <w:tc>
          <w:tcPr>
            <w:tcW w:w="1368" w:type="dxa"/>
            <w:shd w:val="clear" w:color="auto" w:fill="D9EAF7"/>
            <w:vAlign w:val="center"/>
          </w:tcPr>
          <w:p w14:paraId="5B6F74AB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DDBA0CE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  <w:t>(Epic)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DB4F320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  <w:t>Number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31DFE8DE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F5691B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62CE368E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1C0FC845" w14:textId="77777777" w:rsidR="0022386C" w:rsidRDefault="00000000">
            <w:pPr>
              <w:jc w:val="center"/>
            </w:pPr>
            <w:r>
              <w:rPr>
                <w:b/>
                <w:sz w:val="14"/>
              </w:rPr>
              <w:t>Release</w:t>
            </w:r>
          </w:p>
        </w:tc>
      </w:tr>
      <w:tr w:rsidR="0022386C" w14:paraId="5336C4FF" w14:textId="77777777">
        <w:trPr>
          <w:jc w:val="center"/>
        </w:trPr>
        <w:tc>
          <w:tcPr>
            <w:tcW w:w="1368" w:type="dxa"/>
            <w:vAlign w:val="center"/>
          </w:tcPr>
          <w:p w14:paraId="464D218E" w14:textId="77777777" w:rsidR="0022386C" w:rsidRDefault="00000000">
            <w:pPr>
              <w:jc w:val="center"/>
            </w:pPr>
            <w:r>
              <w:rPr>
                <w:sz w:val="14"/>
              </w:rPr>
              <w:t>Developer / API User</w:t>
            </w:r>
          </w:p>
        </w:tc>
        <w:tc>
          <w:tcPr>
            <w:tcW w:w="1440" w:type="dxa"/>
            <w:vAlign w:val="center"/>
          </w:tcPr>
          <w:p w14:paraId="180D18A9" w14:textId="77777777" w:rsidR="0022386C" w:rsidRDefault="00000000">
            <w:pPr>
              <w:jc w:val="center"/>
            </w:pPr>
            <w:r>
              <w:rPr>
                <w:sz w:val="14"/>
              </w:rPr>
              <w:t>Authentication</w:t>
            </w:r>
          </w:p>
        </w:tc>
        <w:tc>
          <w:tcPr>
            <w:tcW w:w="1008" w:type="dxa"/>
            <w:vAlign w:val="center"/>
          </w:tcPr>
          <w:p w14:paraId="4977B73A" w14:textId="77777777" w:rsidR="0022386C" w:rsidRDefault="00000000"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3528" w:type="dxa"/>
            <w:vAlign w:val="center"/>
          </w:tcPr>
          <w:p w14:paraId="10BD0FE1" w14:textId="77777777" w:rsidR="0022386C" w:rsidRDefault="00000000">
            <w:pPr>
              <w:jc w:val="center"/>
            </w:pPr>
            <w:r>
              <w:rPr>
                <w:sz w:val="14"/>
              </w:rPr>
              <w:t>As a user, I can register and log into the API using valid credentials.</w:t>
            </w:r>
          </w:p>
        </w:tc>
        <w:tc>
          <w:tcPr>
            <w:tcW w:w="2880" w:type="dxa"/>
            <w:vAlign w:val="center"/>
          </w:tcPr>
          <w:p w14:paraId="4016DC1E" w14:textId="77777777" w:rsidR="0022386C" w:rsidRDefault="00000000">
            <w:pPr>
              <w:jc w:val="center"/>
            </w:pPr>
            <w:r>
              <w:rPr>
                <w:sz w:val="14"/>
              </w:rPr>
              <w:t>Valid credentials are accepted and an authentication response is returned.</w:t>
            </w:r>
          </w:p>
        </w:tc>
        <w:tc>
          <w:tcPr>
            <w:tcW w:w="936" w:type="dxa"/>
            <w:vAlign w:val="center"/>
          </w:tcPr>
          <w:p w14:paraId="48073946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582D0C1E" w14:textId="77777777" w:rsidR="0022386C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22386C" w14:paraId="5C32373A" w14:textId="77777777">
        <w:trPr>
          <w:jc w:val="center"/>
        </w:trPr>
        <w:tc>
          <w:tcPr>
            <w:tcW w:w="1368" w:type="dxa"/>
            <w:vAlign w:val="center"/>
          </w:tcPr>
          <w:p w14:paraId="77304C44" w14:textId="77777777" w:rsidR="0022386C" w:rsidRDefault="00000000">
            <w:pPr>
              <w:jc w:val="center"/>
            </w:pPr>
            <w:r>
              <w:rPr>
                <w:sz w:val="14"/>
              </w:rPr>
              <w:t>Developer / API User</w:t>
            </w:r>
          </w:p>
        </w:tc>
        <w:tc>
          <w:tcPr>
            <w:tcW w:w="1440" w:type="dxa"/>
            <w:vAlign w:val="center"/>
          </w:tcPr>
          <w:p w14:paraId="12EAC08C" w14:textId="77777777" w:rsidR="0022386C" w:rsidRDefault="00000000">
            <w:pPr>
              <w:jc w:val="center"/>
            </w:pPr>
            <w:r>
              <w:rPr>
                <w:sz w:val="14"/>
              </w:rPr>
              <w:t>Database</w:t>
            </w:r>
          </w:p>
        </w:tc>
        <w:tc>
          <w:tcPr>
            <w:tcW w:w="1008" w:type="dxa"/>
            <w:vAlign w:val="center"/>
          </w:tcPr>
          <w:p w14:paraId="52E96771" w14:textId="77777777" w:rsidR="0022386C" w:rsidRDefault="00000000"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3528" w:type="dxa"/>
            <w:vAlign w:val="center"/>
          </w:tcPr>
          <w:p w14:paraId="5F3236CF" w14:textId="77777777" w:rsidR="0022386C" w:rsidRDefault="00000000">
            <w:pPr>
              <w:jc w:val="center"/>
            </w:pPr>
            <w:r>
              <w:rPr>
                <w:sz w:val="14"/>
              </w:rPr>
              <w:t>As a user, I can store and retrieve blog data from MongoDB.</w:t>
            </w:r>
          </w:p>
        </w:tc>
        <w:tc>
          <w:tcPr>
            <w:tcW w:w="2880" w:type="dxa"/>
            <w:vAlign w:val="center"/>
          </w:tcPr>
          <w:p w14:paraId="246D9E75" w14:textId="77777777" w:rsidR="0022386C" w:rsidRDefault="00000000">
            <w:pPr>
              <w:jc w:val="center"/>
            </w:pPr>
            <w:r>
              <w:rPr>
                <w:sz w:val="14"/>
              </w:rPr>
              <w:t>Blog data is saved and can be retrieved successfully.</w:t>
            </w:r>
          </w:p>
        </w:tc>
        <w:tc>
          <w:tcPr>
            <w:tcW w:w="936" w:type="dxa"/>
            <w:vAlign w:val="center"/>
          </w:tcPr>
          <w:p w14:paraId="1C64C0A1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603E96F6" w14:textId="77777777" w:rsidR="0022386C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22386C" w14:paraId="42BC2F4C" w14:textId="77777777">
        <w:trPr>
          <w:jc w:val="center"/>
        </w:trPr>
        <w:tc>
          <w:tcPr>
            <w:tcW w:w="1368" w:type="dxa"/>
            <w:vAlign w:val="center"/>
          </w:tcPr>
          <w:p w14:paraId="0D7DA070" w14:textId="77777777" w:rsidR="0022386C" w:rsidRDefault="00000000">
            <w:pPr>
              <w:jc w:val="center"/>
            </w:pPr>
            <w:r>
              <w:rPr>
                <w:sz w:val="14"/>
              </w:rPr>
              <w:t>Blog User</w:t>
            </w:r>
          </w:p>
        </w:tc>
        <w:tc>
          <w:tcPr>
            <w:tcW w:w="1440" w:type="dxa"/>
            <w:vAlign w:val="center"/>
          </w:tcPr>
          <w:p w14:paraId="27809F89" w14:textId="77777777" w:rsidR="0022386C" w:rsidRDefault="00000000">
            <w:pPr>
              <w:jc w:val="center"/>
            </w:pPr>
            <w:r>
              <w:rPr>
                <w:sz w:val="14"/>
              </w:rPr>
              <w:t>Blog Management</w:t>
            </w:r>
          </w:p>
        </w:tc>
        <w:tc>
          <w:tcPr>
            <w:tcW w:w="1008" w:type="dxa"/>
            <w:vAlign w:val="center"/>
          </w:tcPr>
          <w:p w14:paraId="0C75231D" w14:textId="77777777" w:rsidR="0022386C" w:rsidRDefault="00000000"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3528" w:type="dxa"/>
            <w:vAlign w:val="center"/>
          </w:tcPr>
          <w:p w14:paraId="04D0C8EF" w14:textId="77777777" w:rsidR="0022386C" w:rsidRDefault="00000000">
            <w:pPr>
              <w:jc w:val="center"/>
            </w:pPr>
            <w:r>
              <w:rPr>
                <w:sz w:val="14"/>
              </w:rPr>
              <w:t>As a user, I can create a new blog through the API.</w:t>
            </w:r>
          </w:p>
        </w:tc>
        <w:tc>
          <w:tcPr>
            <w:tcW w:w="2880" w:type="dxa"/>
            <w:vAlign w:val="center"/>
          </w:tcPr>
          <w:p w14:paraId="58B9318B" w14:textId="77777777" w:rsidR="0022386C" w:rsidRDefault="00000000">
            <w:pPr>
              <w:jc w:val="center"/>
            </w:pPr>
            <w:r>
              <w:rPr>
                <w:sz w:val="14"/>
              </w:rPr>
              <w:t>Valid blog data is accepted and a new blog record is created.</w:t>
            </w:r>
          </w:p>
        </w:tc>
        <w:tc>
          <w:tcPr>
            <w:tcW w:w="936" w:type="dxa"/>
            <w:vAlign w:val="center"/>
          </w:tcPr>
          <w:p w14:paraId="53AE8E97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6AA122AD" w14:textId="77777777" w:rsidR="0022386C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22386C" w14:paraId="6483B50E" w14:textId="77777777">
        <w:trPr>
          <w:jc w:val="center"/>
        </w:trPr>
        <w:tc>
          <w:tcPr>
            <w:tcW w:w="1368" w:type="dxa"/>
            <w:vAlign w:val="center"/>
          </w:tcPr>
          <w:p w14:paraId="486F5864" w14:textId="77777777" w:rsidR="0022386C" w:rsidRDefault="00000000">
            <w:pPr>
              <w:jc w:val="center"/>
            </w:pPr>
            <w:r>
              <w:rPr>
                <w:sz w:val="14"/>
              </w:rPr>
              <w:t>Blog User</w:t>
            </w:r>
          </w:p>
        </w:tc>
        <w:tc>
          <w:tcPr>
            <w:tcW w:w="1440" w:type="dxa"/>
            <w:vAlign w:val="center"/>
          </w:tcPr>
          <w:p w14:paraId="729ECFBD" w14:textId="77777777" w:rsidR="0022386C" w:rsidRDefault="00000000">
            <w:pPr>
              <w:jc w:val="center"/>
            </w:pPr>
            <w:r>
              <w:rPr>
                <w:sz w:val="14"/>
              </w:rPr>
              <w:t>Blog Management</w:t>
            </w:r>
          </w:p>
        </w:tc>
        <w:tc>
          <w:tcPr>
            <w:tcW w:w="1008" w:type="dxa"/>
            <w:vAlign w:val="center"/>
          </w:tcPr>
          <w:p w14:paraId="51947694" w14:textId="77777777" w:rsidR="0022386C" w:rsidRDefault="00000000"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3528" w:type="dxa"/>
            <w:vAlign w:val="center"/>
          </w:tcPr>
          <w:p w14:paraId="4795DB6A" w14:textId="77777777" w:rsidR="0022386C" w:rsidRDefault="00000000">
            <w:pPr>
              <w:jc w:val="center"/>
            </w:pPr>
            <w:r>
              <w:rPr>
                <w:sz w:val="14"/>
              </w:rPr>
              <w:t>As a user, I can view blog posts using the GET API.</w:t>
            </w:r>
          </w:p>
        </w:tc>
        <w:tc>
          <w:tcPr>
            <w:tcW w:w="2880" w:type="dxa"/>
            <w:vAlign w:val="center"/>
          </w:tcPr>
          <w:p w14:paraId="5B0F4E91" w14:textId="77777777" w:rsidR="0022386C" w:rsidRDefault="00000000">
            <w:pPr>
              <w:jc w:val="center"/>
            </w:pPr>
            <w:r>
              <w:rPr>
                <w:sz w:val="14"/>
              </w:rPr>
              <w:t>The API returns the requested blog data in JSON format.</w:t>
            </w:r>
          </w:p>
        </w:tc>
        <w:tc>
          <w:tcPr>
            <w:tcW w:w="936" w:type="dxa"/>
            <w:vAlign w:val="center"/>
          </w:tcPr>
          <w:p w14:paraId="75460171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19B2340E" w14:textId="77777777" w:rsidR="0022386C" w:rsidRDefault="00000000">
            <w:pPr>
              <w:jc w:val="center"/>
            </w:pPr>
            <w:r>
              <w:rPr>
                <w:sz w:val="14"/>
              </w:rPr>
              <w:t>Sprint-1</w:t>
            </w:r>
          </w:p>
        </w:tc>
      </w:tr>
      <w:tr w:rsidR="0022386C" w14:paraId="49AC2ADB" w14:textId="77777777">
        <w:trPr>
          <w:jc w:val="center"/>
        </w:trPr>
        <w:tc>
          <w:tcPr>
            <w:tcW w:w="1368" w:type="dxa"/>
            <w:vAlign w:val="center"/>
          </w:tcPr>
          <w:p w14:paraId="2BC5CE3A" w14:textId="77777777" w:rsidR="0022386C" w:rsidRDefault="00000000">
            <w:pPr>
              <w:jc w:val="center"/>
            </w:pPr>
            <w:r>
              <w:rPr>
                <w:sz w:val="14"/>
              </w:rPr>
              <w:t>Blog User</w:t>
            </w:r>
          </w:p>
        </w:tc>
        <w:tc>
          <w:tcPr>
            <w:tcW w:w="1440" w:type="dxa"/>
            <w:vAlign w:val="center"/>
          </w:tcPr>
          <w:p w14:paraId="5E854F60" w14:textId="77777777" w:rsidR="0022386C" w:rsidRDefault="00000000">
            <w:pPr>
              <w:jc w:val="center"/>
            </w:pPr>
            <w:r>
              <w:rPr>
                <w:sz w:val="14"/>
              </w:rPr>
              <w:t>Blog Management</w:t>
            </w:r>
          </w:p>
        </w:tc>
        <w:tc>
          <w:tcPr>
            <w:tcW w:w="1008" w:type="dxa"/>
            <w:vAlign w:val="center"/>
          </w:tcPr>
          <w:p w14:paraId="3B42FA94" w14:textId="77777777" w:rsidR="0022386C" w:rsidRDefault="00000000"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3528" w:type="dxa"/>
            <w:vAlign w:val="center"/>
          </w:tcPr>
          <w:p w14:paraId="1393DE67" w14:textId="77777777" w:rsidR="0022386C" w:rsidRDefault="00000000">
            <w:pPr>
              <w:jc w:val="center"/>
            </w:pPr>
            <w:r>
              <w:rPr>
                <w:sz w:val="14"/>
              </w:rPr>
              <w:t>As a user, I can update an existing blog using the PUT API.</w:t>
            </w:r>
          </w:p>
        </w:tc>
        <w:tc>
          <w:tcPr>
            <w:tcW w:w="2880" w:type="dxa"/>
            <w:vAlign w:val="center"/>
          </w:tcPr>
          <w:p w14:paraId="2AC7D8B5" w14:textId="77777777" w:rsidR="0022386C" w:rsidRDefault="00000000">
            <w:pPr>
              <w:jc w:val="center"/>
            </w:pPr>
            <w:r>
              <w:rPr>
                <w:sz w:val="14"/>
              </w:rPr>
              <w:t>The selected blog is updated and the updated data is returned.</w:t>
            </w:r>
          </w:p>
        </w:tc>
        <w:tc>
          <w:tcPr>
            <w:tcW w:w="936" w:type="dxa"/>
            <w:vAlign w:val="center"/>
          </w:tcPr>
          <w:p w14:paraId="4FD14F93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2BE6A09B" w14:textId="77777777" w:rsidR="0022386C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22386C" w14:paraId="47AF4062" w14:textId="77777777">
        <w:trPr>
          <w:jc w:val="center"/>
        </w:trPr>
        <w:tc>
          <w:tcPr>
            <w:tcW w:w="1368" w:type="dxa"/>
            <w:vAlign w:val="center"/>
          </w:tcPr>
          <w:p w14:paraId="6CF4F783" w14:textId="77777777" w:rsidR="0022386C" w:rsidRDefault="00000000">
            <w:pPr>
              <w:jc w:val="center"/>
            </w:pPr>
            <w:r>
              <w:rPr>
                <w:sz w:val="14"/>
              </w:rPr>
              <w:t>Blog User</w:t>
            </w:r>
          </w:p>
        </w:tc>
        <w:tc>
          <w:tcPr>
            <w:tcW w:w="1440" w:type="dxa"/>
            <w:vAlign w:val="center"/>
          </w:tcPr>
          <w:p w14:paraId="0CC84245" w14:textId="77777777" w:rsidR="0022386C" w:rsidRDefault="00000000">
            <w:pPr>
              <w:jc w:val="center"/>
            </w:pPr>
            <w:r>
              <w:rPr>
                <w:sz w:val="14"/>
              </w:rPr>
              <w:t>Blog Management</w:t>
            </w:r>
          </w:p>
        </w:tc>
        <w:tc>
          <w:tcPr>
            <w:tcW w:w="1008" w:type="dxa"/>
            <w:vAlign w:val="center"/>
          </w:tcPr>
          <w:p w14:paraId="79A31745" w14:textId="77777777" w:rsidR="0022386C" w:rsidRDefault="00000000"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3528" w:type="dxa"/>
            <w:vAlign w:val="center"/>
          </w:tcPr>
          <w:p w14:paraId="00C0B9D7" w14:textId="77777777" w:rsidR="0022386C" w:rsidRDefault="00000000">
            <w:pPr>
              <w:jc w:val="center"/>
            </w:pPr>
            <w:r>
              <w:rPr>
                <w:sz w:val="14"/>
              </w:rPr>
              <w:t>As a user, I can delete an existing blog using the DELETE API.</w:t>
            </w:r>
          </w:p>
        </w:tc>
        <w:tc>
          <w:tcPr>
            <w:tcW w:w="2880" w:type="dxa"/>
            <w:vAlign w:val="center"/>
          </w:tcPr>
          <w:p w14:paraId="7CA625AC" w14:textId="77777777" w:rsidR="0022386C" w:rsidRDefault="00000000">
            <w:pPr>
              <w:jc w:val="center"/>
            </w:pPr>
            <w:r>
              <w:rPr>
                <w:sz w:val="14"/>
              </w:rPr>
              <w:t>The selected blog is deleted and a success response is returned.</w:t>
            </w:r>
          </w:p>
        </w:tc>
        <w:tc>
          <w:tcPr>
            <w:tcW w:w="936" w:type="dxa"/>
            <w:vAlign w:val="center"/>
          </w:tcPr>
          <w:p w14:paraId="0D003D03" w14:textId="77777777" w:rsidR="002238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5D314EF7" w14:textId="77777777" w:rsidR="0022386C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22386C" w14:paraId="1BBA8DD3" w14:textId="77777777">
        <w:trPr>
          <w:jc w:val="center"/>
        </w:trPr>
        <w:tc>
          <w:tcPr>
            <w:tcW w:w="1368" w:type="dxa"/>
            <w:vAlign w:val="center"/>
          </w:tcPr>
          <w:p w14:paraId="2945C399" w14:textId="77777777" w:rsidR="0022386C" w:rsidRDefault="00000000">
            <w:pPr>
              <w:jc w:val="center"/>
            </w:pPr>
            <w:r>
              <w:rPr>
                <w:sz w:val="14"/>
              </w:rPr>
              <w:t>API User</w:t>
            </w:r>
          </w:p>
        </w:tc>
        <w:tc>
          <w:tcPr>
            <w:tcW w:w="1440" w:type="dxa"/>
            <w:vAlign w:val="center"/>
          </w:tcPr>
          <w:p w14:paraId="746D8FCF" w14:textId="77777777" w:rsidR="0022386C" w:rsidRDefault="00000000">
            <w:pPr>
              <w:jc w:val="center"/>
            </w:pPr>
            <w:r>
              <w:rPr>
                <w:sz w:val="14"/>
              </w:rPr>
              <w:t>Validation &amp; Errors</w:t>
            </w:r>
          </w:p>
        </w:tc>
        <w:tc>
          <w:tcPr>
            <w:tcW w:w="1008" w:type="dxa"/>
            <w:vAlign w:val="center"/>
          </w:tcPr>
          <w:p w14:paraId="2A32E020" w14:textId="77777777" w:rsidR="0022386C" w:rsidRDefault="00000000"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3528" w:type="dxa"/>
            <w:vAlign w:val="center"/>
          </w:tcPr>
          <w:p w14:paraId="7CCD0310" w14:textId="77777777" w:rsidR="0022386C" w:rsidRDefault="00000000">
            <w:pPr>
              <w:jc w:val="center"/>
            </w:pPr>
            <w:r>
              <w:rPr>
                <w:sz w:val="14"/>
              </w:rPr>
              <w:t>As a user, I receive clear validation and error responses for invalid requests.</w:t>
            </w:r>
          </w:p>
        </w:tc>
        <w:tc>
          <w:tcPr>
            <w:tcW w:w="2880" w:type="dxa"/>
            <w:vAlign w:val="center"/>
          </w:tcPr>
          <w:p w14:paraId="5FFB7C0A" w14:textId="77777777" w:rsidR="0022386C" w:rsidRDefault="00000000">
            <w:pPr>
              <w:jc w:val="center"/>
            </w:pPr>
            <w:r>
              <w:rPr>
                <w:sz w:val="14"/>
              </w:rPr>
              <w:t>Invalid input is rejected with an appropriate status and message.</w:t>
            </w:r>
          </w:p>
        </w:tc>
        <w:tc>
          <w:tcPr>
            <w:tcW w:w="936" w:type="dxa"/>
            <w:vAlign w:val="center"/>
          </w:tcPr>
          <w:p w14:paraId="4DD275F5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1E04082E" w14:textId="77777777" w:rsidR="0022386C" w:rsidRDefault="00000000">
            <w:pPr>
              <w:jc w:val="center"/>
            </w:pPr>
            <w:r>
              <w:rPr>
                <w:sz w:val="14"/>
              </w:rPr>
              <w:t>Sprint-2</w:t>
            </w:r>
          </w:p>
        </w:tc>
      </w:tr>
      <w:tr w:rsidR="0022386C" w14:paraId="6D3941D0" w14:textId="77777777">
        <w:trPr>
          <w:jc w:val="center"/>
        </w:trPr>
        <w:tc>
          <w:tcPr>
            <w:tcW w:w="1368" w:type="dxa"/>
            <w:vAlign w:val="center"/>
          </w:tcPr>
          <w:p w14:paraId="5EDFAB92" w14:textId="77777777" w:rsidR="0022386C" w:rsidRDefault="00000000">
            <w:pPr>
              <w:jc w:val="center"/>
            </w:pPr>
            <w:r>
              <w:rPr>
                <w:sz w:val="14"/>
              </w:rPr>
              <w:t>Content Creator</w:t>
            </w:r>
          </w:p>
        </w:tc>
        <w:tc>
          <w:tcPr>
            <w:tcW w:w="1440" w:type="dxa"/>
            <w:vAlign w:val="center"/>
          </w:tcPr>
          <w:p w14:paraId="45C5EAA9" w14:textId="77777777" w:rsidR="0022386C" w:rsidRDefault="00000000">
            <w:pPr>
              <w:jc w:val="center"/>
            </w:pPr>
            <w:r>
              <w:rPr>
                <w:sz w:val="14"/>
              </w:rPr>
              <w:t>AI Assistance</w:t>
            </w:r>
          </w:p>
        </w:tc>
        <w:tc>
          <w:tcPr>
            <w:tcW w:w="1008" w:type="dxa"/>
            <w:vAlign w:val="center"/>
          </w:tcPr>
          <w:p w14:paraId="54C84171" w14:textId="77777777" w:rsidR="0022386C" w:rsidRDefault="00000000"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3528" w:type="dxa"/>
            <w:vAlign w:val="center"/>
          </w:tcPr>
          <w:p w14:paraId="2183630B" w14:textId="77777777" w:rsidR="0022386C" w:rsidRDefault="00000000">
            <w:pPr>
              <w:jc w:val="center"/>
            </w:pPr>
            <w:r>
              <w:rPr>
                <w:sz w:val="14"/>
              </w:rPr>
              <w:t>As a content creator, I can use AI-assisted support for blog/content creation.</w:t>
            </w:r>
          </w:p>
        </w:tc>
        <w:tc>
          <w:tcPr>
            <w:tcW w:w="2880" w:type="dxa"/>
            <w:vAlign w:val="center"/>
          </w:tcPr>
          <w:p w14:paraId="487B726A" w14:textId="77777777" w:rsidR="0022386C" w:rsidRDefault="00000000">
            <w:pPr>
              <w:jc w:val="center"/>
            </w:pPr>
            <w:r>
              <w:rPr>
                <w:sz w:val="14"/>
              </w:rPr>
              <w:t>The requested content-support function returns a usable response.</w:t>
            </w:r>
          </w:p>
        </w:tc>
        <w:tc>
          <w:tcPr>
            <w:tcW w:w="936" w:type="dxa"/>
            <w:vAlign w:val="center"/>
          </w:tcPr>
          <w:p w14:paraId="42E1290B" w14:textId="77777777" w:rsidR="0022386C" w:rsidRDefault="00000000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1080" w:type="dxa"/>
            <w:vAlign w:val="center"/>
          </w:tcPr>
          <w:p w14:paraId="52F07159" w14:textId="77777777" w:rsidR="0022386C" w:rsidRDefault="00000000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  <w:tr w:rsidR="0022386C" w14:paraId="6CBF54D6" w14:textId="77777777">
        <w:trPr>
          <w:jc w:val="center"/>
        </w:trPr>
        <w:tc>
          <w:tcPr>
            <w:tcW w:w="1368" w:type="dxa"/>
            <w:vAlign w:val="center"/>
          </w:tcPr>
          <w:p w14:paraId="489ECAA3" w14:textId="77777777" w:rsidR="0022386C" w:rsidRDefault="00000000">
            <w:pPr>
              <w:jc w:val="center"/>
            </w:pPr>
            <w:r>
              <w:rPr>
                <w:sz w:val="14"/>
              </w:rPr>
              <w:t>Developer / Tester</w:t>
            </w:r>
          </w:p>
        </w:tc>
        <w:tc>
          <w:tcPr>
            <w:tcW w:w="1440" w:type="dxa"/>
            <w:vAlign w:val="center"/>
          </w:tcPr>
          <w:p w14:paraId="0ED0B5A5" w14:textId="77777777" w:rsidR="0022386C" w:rsidRDefault="00000000">
            <w:pPr>
              <w:jc w:val="center"/>
            </w:pPr>
            <w:r>
              <w:rPr>
                <w:sz w:val="14"/>
              </w:rPr>
              <w:t>API Testing</w:t>
            </w:r>
          </w:p>
        </w:tc>
        <w:tc>
          <w:tcPr>
            <w:tcW w:w="1008" w:type="dxa"/>
            <w:vAlign w:val="center"/>
          </w:tcPr>
          <w:p w14:paraId="77D53A07" w14:textId="77777777" w:rsidR="0022386C" w:rsidRDefault="00000000"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3528" w:type="dxa"/>
            <w:vAlign w:val="center"/>
          </w:tcPr>
          <w:p w14:paraId="4A201C7F" w14:textId="77777777" w:rsidR="0022386C" w:rsidRDefault="00000000">
            <w:pPr>
              <w:jc w:val="center"/>
            </w:pPr>
            <w:r>
              <w:rPr>
                <w:sz w:val="14"/>
              </w:rPr>
              <w:t>As a tester, I can test all API endpoints using Postman or Thunder Client.</w:t>
            </w:r>
          </w:p>
        </w:tc>
        <w:tc>
          <w:tcPr>
            <w:tcW w:w="2880" w:type="dxa"/>
            <w:vAlign w:val="center"/>
          </w:tcPr>
          <w:p w14:paraId="4CF21B03" w14:textId="77777777" w:rsidR="0022386C" w:rsidRDefault="00000000">
            <w:pPr>
              <w:jc w:val="center"/>
            </w:pPr>
            <w:r>
              <w:rPr>
                <w:sz w:val="14"/>
              </w:rPr>
              <w:t>Requests return the expected status codes and response data.</w:t>
            </w:r>
          </w:p>
        </w:tc>
        <w:tc>
          <w:tcPr>
            <w:tcW w:w="936" w:type="dxa"/>
            <w:vAlign w:val="center"/>
          </w:tcPr>
          <w:p w14:paraId="7F032AFC" w14:textId="77777777" w:rsidR="0022386C" w:rsidRDefault="00000000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1080" w:type="dxa"/>
            <w:vAlign w:val="center"/>
          </w:tcPr>
          <w:p w14:paraId="37951124" w14:textId="77777777" w:rsidR="0022386C" w:rsidRDefault="00000000">
            <w:pPr>
              <w:jc w:val="center"/>
            </w:pPr>
            <w:r>
              <w:rPr>
                <w:sz w:val="14"/>
              </w:rPr>
              <w:t>Sprint-3</w:t>
            </w:r>
          </w:p>
        </w:tc>
      </w:tr>
    </w:tbl>
    <w:p w14:paraId="03268FE1" w14:textId="77777777" w:rsidR="0022386C" w:rsidRDefault="0022386C"/>
    <w:p w14:paraId="796A6135" w14:textId="77777777" w:rsidR="0022386C" w:rsidRDefault="00000000">
      <w:r>
        <w:rPr>
          <w:b/>
          <w:sz w:val="20"/>
        </w:rPr>
        <w:t>Project Team Members</w:t>
      </w:r>
    </w:p>
    <w:p w14:paraId="0120307C" w14:textId="77777777" w:rsidR="0022386C" w:rsidRDefault="00000000">
      <w:r>
        <w:t>NISHANTHI.R  |  NADHIYA.V  |  POOJA.S  |  ANUSUYA.M</w:t>
      </w:r>
    </w:p>
    <w:sectPr w:rsidR="0022386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376331">
    <w:abstractNumId w:val="8"/>
  </w:num>
  <w:num w:numId="2" w16cid:durableId="750467015">
    <w:abstractNumId w:val="6"/>
  </w:num>
  <w:num w:numId="3" w16cid:durableId="1777600475">
    <w:abstractNumId w:val="5"/>
  </w:num>
  <w:num w:numId="4" w16cid:durableId="43993603">
    <w:abstractNumId w:val="4"/>
  </w:num>
  <w:num w:numId="5" w16cid:durableId="1947424922">
    <w:abstractNumId w:val="7"/>
  </w:num>
  <w:num w:numId="6" w16cid:durableId="512493036">
    <w:abstractNumId w:val="3"/>
  </w:num>
  <w:num w:numId="7" w16cid:durableId="298389378">
    <w:abstractNumId w:val="2"/>
  </w:num>
  <w:num w:numId="8" w16cid:durableId="317803781">
    <w:abstractNumId w:val="1"/>
  </w:num>
  <w:num w:numId="9" w16cid:durableId="200061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86C"/>
    <w:rsid w:val="002557BB"/>
    <w:rsid w:val="0029639D"/>
    <w:rsid w:val="00326F90"/>
    <w:rsid w:val="006276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4540C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2013-12-23T23:15:00Z</dcterms:created>
  <dcterms:modified xsi:type="dcterms:W3CDTF">2026-09-29T01:39:00Z</dcterms:modified>
  <cp:category/>
</cp:coreProperties>
</file>
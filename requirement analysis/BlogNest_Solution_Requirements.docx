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F3FEA" w14:textId="77777777" w:rsidR="00003306" w:rsidRDefault="00000000">
      <w:pPr>
        <w:jc w:val="center"/>
      </w:pPr>
      <w:r>
        <w:rPr>
          <w:b/>
          <w:sz w:val="32"/>
        </w:rPr>
        <w:t>Project Design Phase-II</w:t>
      </w:r>
    </w:p>
    <w:p w14:paraId="3093BF50" w14:textId="77777777" w:rsidR="00003306" w:rsidRDefault="00000000">
      <w:pPr>
        <w:jc w:val="center"/>
      </w:pPr>
      <w:r>
        <w:rPr>
          <w:b/>
          <w:sz w:val="28"/>
        </w:rPr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03306" w14:paraId="17E80181" w14:textId="77777777">
        <w:trPr>
          <w:jc w:val="center"/>
        </w:trPr>
        <w:tc>
          <w:tcPr>
            <w:tcW w:w="5184" w:type="dxa"/>
          </w:tcPr>
          <w:p w14:paraId="2F1F2898" w14:textId="77777777" w:rsidR="00003306" w:rsidRDefault="00000000">
            <w:r>
              <w:rPr>
                <w:b/>
              </w:rPr>
              <w:t>Date</w:t>
            </w:r>
          </w:p>
        </w:tc>
        <w:tc>
          <w:tcPr>
            <w:tcW w:w="5184" w:type="dxa"/>
          </w:tcPr>
          <w:p w14:paraId="59652276" w14:textId="33C09DBE" w:rsidR="00003306" w:rsidRDefault="00000000">
            <w:r>
              <w:t>2</w:t>
            </w:r>
            <w:r w:rsidR="00DA410A">
              <w:t>4</w:t>
            </w:r>
            <w:r>
              <w:t xml:space="preserve"> September 2026</w:t>
            </w:r>
          </w:p>
        </w:tc>
      </w:tr>
      <w:tr w:rsidR="00003306" w14:paraId="1985D47A" w14:textId="77777777">
        <w:trPr>
          <w:jc w:val="center"/>
        </w:trPr>
        <w:tc>
          <w:tcPr>
            <w:tcW w:w="5184" w:type="dxa"/>
          </w:tcPr>
          <w:p w14:paraId="3A8E7646" w14:textId="77777777" w:rsidR="00003306" w:rsidRDefault="00000000">
            <w:r>
              <w:rPr>
                <w:b/>
              </w:rPr>
              <w:t>Team ID</w:t>
            </w:r>
          </w:p>
        </w:tc>
        <w:tc>
          <w:tcPr>
            <w:tcW w:w="5184" w:type="dxa"/>
          </w:tcPr>
          <w:p w14:paraId="065C2F0E" w14:textId="77777777" w:rsidR="00003306" w:rsidRDefault="00000000">
            <w:r>
              <w:t>SWTID-2026-6223</w:t>
            </w:r>
          </w:p>
        </w:tc>
      </w:tr>
      <w:tr w:rsidR="00003306" w14:paraId="0804BB68" w14:textId="77777777">
        <w:trPr>
          <w:jc w:val="center"/>
        </w:trPr>
        <w:tc>
          <w:tcPr>
            <w:tcW w:w="5184" w:type="dxa"/>
          </w:tcPr>
          <w:p w14:paraId="3E34FC20" w14:textId="77777777" w:rsidR="00003306" w:rsidRDefault="00000000">
            <w:r>
              <w:rPr>
                <w:b/>
              </w:rPr>
              <w:t>Project Name</w:t>
            </w:r>
          </w:p>
        </w:tc>
        <w:tc>
          <w:tcPr>
            <w:tcW w:w="5184" w:type="dxa"/>
          </w:tcPr>
          <w:p w14:paraId="11B92D1F" w14:textId="77777777" w:rsidR="00003306" w:rsidRDefault="00000000">
            <w:r>
              <w:t>AI BlogNest API</w:t>
            </w:r>
          </w:p>
        </w:tc>
      </w:tr>
      <w:tr w:rsidR="00003306" w14:paraId="2D5BC673" w14:textId="77777777">
        <w:trPr>
          <w:jc w:val="center"/>
        </w:trPr>
        <w:tc>
          <w:tcPr>
            <w:tcW w:w="5184" w:type="dxa"/>
          </w:tcPr>
          <w:p w14:paraId="389640A6" w14:textId="77777777" w:rsidR="00003306" w:rsidRDefault="00000000">
            <w:r>
              <w:rPr>
                <w:b/>
              </w:rPr>
              <w:t>Maximum Marks</w:t>
            </w:r>
          </w:p>
        </w:tc>
        <w:tc>
          <w:tcPr>
            <w:tcW w:w="5184" w:type="dxa"/>
          </w:tcPr>
          <w:p w14:paraId="773AFF29" w14:textId="77777777" w:rsidR="00003306" w:rsidRDefault="00000000">
            <w:r>
              <w:t>4 Marks</w:t>
            </w:r>
          </w:p>
        </w:tc>
      </w:tr>
    </w:tbl>
    <w:p w14:paraId="34D8FBAD" w14:textId="77777777" w:rsidR="00003306" w:rsidRDefault="00003306"/>
    <w:p w14:paraId="033BE3C8" w14:textId="77777777" w:rsidR="00003306" w:rsidRDefault="00000000">
      <w:r>
        <w:rPr>
          <w:b/>
        </w:rPr>
        <w:t xml:space="preserve">Project Members: </w:t>
      </w:r>
      <w:r>
        <w:t>NISHANTHI.R, NADHIYA.V, POOJA.S, ANUSUYA.M</w:t>
      </w:r>
    </w:p>
    <w:p w14:paraId="2B9E3185" w14:textId="77777777" w:rsidR="00003306" w:rsidRDefault="00000000">
      <w:r>
        <w:rPr>
          <w:b/>
        </w:rPr>
        <w:t>Functional Requirements:</w:t>
      </w:r>
    </w:p>
    <w:p w14:paraId="6EDE8831" w14:textId="77777777" w:rsidR="00003306" w:rsidRDefault="00000000">
      <w:r>
        <w:t>Following are the functional requirements of the proposed AI BlogNest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03306" w14:paraId="24E1CFC5" w14:textId="77777777">
        <w:trPr>
          <w:jc w:val="center"/>
        </w:trPr>
        <w:tc>
          <w:tcPr>
            <w:tcW w:w="3456" w:type="dxa"/>
          </w:tcPr>
          <w:p w14:paraId="6A1BBE94" w14:textId="77777777" w:rsidR="00003306" w:rsidRDefault="00000000">
            <w:r>
              <w:rPr>
                <w:b/>
              </w:rPr>
              <w:t>FR No.</w:t>
            </w:r>
          </w:p>
        </w:tc>
        <w:tc>
          <w:tcPr>
            <w:tcW w:w="3456" w:type="dxa"/>
          </w:tcPr>
          <w:p w14:paraId="456B1A7E" w14:textId="77777777" w:rsidR="00003306" w:rsidRDefault="00000000">
            <w:r>
              <w:rPr>
                <w:b/>
              </w:rPr>
              <w:t>Functional Requirement (Epic)</w:t>
            </w:r>
          </w:p>
        </w:tc>
        <w:tc>
          <w:tcPr>
            <w:tcW w:w="3456" w:type="dxa"/>
          </w:tcPr>
          <w:p w14:paraId="38E42EBD" w14:textId="77777777" w:rsidR="00003306" w:rsidRDefault="00000000">
            <w:r>
              <w:rPr>
                <w:b/>
              </w:rPr>
              <w:t>Sub Requirement (Story / Sub-Task)</w:t>
            </w:r>
          </w:p>
        </w:tc>
      </w:tr>
      <w:tr w:rsidR="00003306" w14:paraId="35CD66F3" w14:textId="77777777">
        <w:trPr>
          <w:jc w:val="center"/>
        </w:trPr>
        <w:tc>
          <w:tcPr>
            <w:tcW w:w="3456" w:type="dxa"/>
          </w:tcPr>
          <w:p w14:paraId="05EC7A82" w14:textId="77777777" w:rsidR="00003306" w:rsidRDefault="00000000">
            <w:r>
              <w:t>FR-1</w:t>
            </w:r>
          </w:p>
        </w:tc>
        <w:tc>
          <w:tcPr>
            <w:tcW w:w="3456" w:type="dxa"/>
          </w:tcPr>
          <w:p w14:paraId="5C247AB5" w14:textId="77777777" w:rsidR="00003306" w:rsidRDefault="00000000">
            <w:r>
              <w:t>User Registration</w:t>
            </w:r>
          </w:p>
        </w:tc>
        <w:tc>
          <w:tcPr>
            <w:tcW w:w="3456" w:type="dxa"/>
          </w:tcPr>
          <w:p w14:paraId="7E845568" w14:textId="77777777" w:rsidR="00003306" w:rsidRDefault="00000000">
            <w:r>
              <w:t>Registration through Form</w:t>
            </w:r>
          </w:p>
        </w:tc>
      </w:tr>
      <w:tr w:rsidR="00003306" w14:paraId="2E4A1DAC" w14:textId="77777777">
        <w:trPr>
          <w:jc w:val="center"/>
        </w:trPr>
        <w:tc>
          <w:tcPr>
            <w:tcW w:w="3456" w:type="dxa"/>
          </w:tcPr>
          <w:p w14:paraId="23F34EF9" w14:textId="77777777" w:rsidR="00003306" w:rsidRDefault="00003306"/>
        </w:tc>
        <w:tc>
          <w:tcPr>
            <w:tcW w:w="3456" w:type="dxa"/>
          </w:tcPr>
          <w:p w14:paraId="48296000" w14:textId="77777777" w:rsidR="00003306" w:rsidRDefault="00003306"/>
        </w:tc>
        <w:tc>
          <w:tcPr>
            <w:tcW w:w="3456" w:type="dxa"/>
          </w:tcPr>
          <w:p w14:paraId="7654CD05" w14:textId="77777777" w:rsidR="00003306" w:rsidRDefault="00000000">
            <w:r>
              <w:t>Registration through Gmail</w:t>
            </w:r>
          </w:p>
        </w:tc>
      </w:tr>
      <w:tr w:rsidR="00003306" w14:paraId="76492D3E" w14:textId="77777777">
        <w:trPr>
          <w:jc w:val="center"/>
        </w:trPr>
        <w:tc>
          <w:tcPr>
            <w:tcW w:w="3456" w:type="dxa"/>
          </w:tcPr>
          <w:p w14:paraId="6C6115D7" w14:textId="77777777" w:rsidR="00003306" w:rsidRDefault="00003306"/>
        </w:tc>
        <w:tc>
          <w:tcPr>
            <w:tcW w:w="3456" w:type="dxa"/>
          </w:tcPr>
          <w:p w14:paraId="638FC872" w14:textId="77777777" w:rsidR="00003306" w:rsidRDefault="00003306"/>
        </w:tc>
        <w:tc>
          <w:tcPr>
            <w:tcW w:w="3456" w:type="dxa"/>
          </w:tcPr>
          <w:p w14:paraId="1E09BA9F" w14:textId="77777777" w:rsidR="00003306" w:rsidRDefault="00000000">
            <w:r>
              <w:t>Registration through LinkedIN</w:t>
            </w:r>
          </w:p>
        </w:tc>
      </w:tr>
      <w:tr w:rsidR="00003306" w14:paraId="71535DC7" w14:textId="77777777">
        <w:trPr>
          <w:jc w:val="center"/>
        </w:trPr>
        <w:tc>
          <w:tcPr>
            <w:tcW w:w="3456" w:type="dxa"/>
          </w:tcPr>
          <w:p w14:paraId="7059884D" w14:textId="77777777" w:rsidR="00003306" w:rsidRDefault="00000000">
            <w:r>
              <w:t>FR-2</w:t>
            </w:r>
          </w:p>
        </w:tc>
        <w:tc>
          <w:tcPr>
            <w:tcW w:w="3456" w:type="dxa"/>
          </w:tcPr>
          <w:p w14:paraId="35CED7A7" w14:textId="77777777" w:rsidR="00003306" w:rsidRDefault="00000000">
            <w:r>
              <w:t>User Confirmation</w:t>
            </w:r>
          </w:p>
        </w:tc>
        <w:tc>
          <w:tcPr>
            <w:tcW w:w="3456" w:type="dxa"/>
          </w:tcPr>
          <w:p w14:paraId="5B33E7E0" w14:textId="77777777" w:rsidR="00003306" w:rsidRDefault="00000000">
            <w:r>
              <w:t>Confirmation via Email</w:t>
            </w:r>
          </w:p>
        </w:tc>
      </w:tr>
      <w:tr w:rsidR="00003306" w14:paraId="432934C2" w14:textId="77777777">
        <w:trPr>
          <w:jc w:val="center"/>
        </w:trPr>
        <w:tc>
          <w:tcPr>
            <w:tcW w:w="3456" w:type="dxa"/>
          </w:tcPr>
          <w:p w14:paraId="2641A098" w14:textId="77777777" w:rsidR="00003306" w:rsidRDefault="00003306"/>
        </w:tc>
        <w:tc>
          <w:tcPr>
            <w:tcW w:w="3456" w:type="dxa"/>
          </w:tcPr>
          <w:p w14:paraId="3EBAA017" w14:textId="77777777" w:rsidR="00003306" w:rsidRDefault="00003306"/>
        </w:tc>
        <w:tc>
          <w:tcPr>
            <w:tcW w:w="3456" w:type="dxa"/>
          </w:tcPr>
          <w:p w14:paraId="189C6707" w14:textId="77777777" w:rsidR="00003306" w:rsidRDefault="00000000">
            <w:r>
              <w:t>Confirmation via OTP</w:t>
            </w:r>
          </w:p>
        </w:tc>
      </w:tr>
      <w:tr w:rsidR="00003306" w14:paraId="3E0CCEC0" w14:textId="77777777">
        <w:trPr>
          <w:jc w:val="center"/>
        </w:trPr>
        <w:tc>
          <w:tcPr>
            <w:tcW w:w="3456" w:type="dxa"/>
          </w:tcPr>
          <w:p w14:paraId="1ED9DFAE" w14:textId="77777777" w:rsidR="00003306" w:rsidRDefault="00000000">
            <w:r>
              <w:t>FR-3</w:t>
            </w:r>
          </w:p>
        </w:tc>
        <w:tc>
          <w:tcPr>
            <w:tcW w:w="3456" w:type="dxa"/>
          </w:tcPr>
          <w:p w14:paraId="2766CA96" w14:textId="77777777" w:rsidR="00003306" w:rsidRDefault="00000000">
            <w:r>
              <w:t>User Authentication</w:t>
            </w:r>
          </w:p>
        </w:tc>
        <w:tc>
          <w:tcPr>
            <w:tcW w:w="3456" w:type="dxa"/>
          </w:tcPr>
          <w:p w14:paraId="2D76B50F" w14:textId="77777777" w:rsidR="00003306" w:rsidRDefault="00000000">
            <w:r>
              <w:t>User login with registered credentials</w:t>
            </w:r>
          </w:p>
        </w:tc>
      </w:tr>
      <w:tr w:rsidR="00003306" w14:paraId="5624BC49" w14:textId="77777777">
        <w:trPr>
          <w:jc w:val="center"/>
        </w:trPr>
        <w:tc>
          <w:tcPr>
            <w:tcW w:w="3456" w:type="dxa"/>
          </w:tcPr>
          <w:p w14:paraId="0C646E79" w14:textId="77777777" w:rsidR="00003306" w:rsidRDefault="00003306"/>
        </w:tc>
        <w:tc>
          <w:tcPr>
            <w:tcW w:w="3456" w:type="dxa"/>
          </w:tcPr>
          <w:p w14:paraId="03EEDFD1" w14:textId="77777777" w:rsidR="00003306" w:rsidRDefault="00003306"/>
        </w:tc>
        <w:tc>
          <w:tcPr>
            <w:tcW w:w="3456" w:type="dxa"/>
          </w:tcPr>
          <w:p w14:paraId="7E0D0FD1" w14:textId="77777777" w:rsidR="00003306" w:rsidRDefault="00000000">
            <w:r>
              <w:t>Authentication and access control for protected API operations</w:t>
            </w:r>
          </w:p>
        </w:tc>
      </w:tr>
      <w:tr w:rsidR="00003306" w14:paraId="0172904F" w14:textId="77777777">
        <w:trPr>
          <w:jc w:val="center"/>
        </w:trPr>
        <w:tc>
          <w:tcPr>
            <w:tcW w:w="3456" w:type="dxa"/>
          </w:tcPr>
          <w:p w14:paraId="5A5823FF" w14:textId="77777777" w:rsidR="00003306" w:rsidRDefault="00000000">
            <w:r>
              <w:t>FR-4</w:t>
            </w:r>
          </w:p>
        </w:tc>
        <w:tc>
          <w:tcPr>
            <w:tcW w:w="3456" w:type="dxa"/>
          </w:tcPr>
          <w:p w14:paraId="0269C18F" w14:textId="77777777" w:rsidR="00003306" w:rsidRDefault="00000000">
            <w:r>
              <w:t>Blog Management</w:t>
            </w:r>
          </w:p>
        </w:tc>
        <w:tc>
          <w:tcPr>
            <w:tcW w:w="3456" w:type="dxa"/>
          </w:tcPr>
          <w:p w14:paraId="2E334F36" w14:textId="77777777" w:rsidR="00003306" w:rsidRDefault="00000000">
            <w:r>
              <w:t>Create, read, update and delete blog posts through API</w:t>
            </w:r>
          </w:p>
        </w:tc>
      </w:tr>
      <w:tr w:rsidR="00003306" w14:paraId="2F72C152" w14:textId="77777777">
        <w:trPr>
          <w:jc w:val="center"/>
        </w:trPr>
        <w:tc>
          <w:tcPr>
            <w:tcW w:w="3456" w:type="dxa"/>
          </w:tcPr>
          <w:p w14:paraId="2316C7F8" w14:textId="77777777" w:rsidR="00003306" w:rsidRDefault="00003306"/>
        </w:tc>
        <w:tc>
          <w:tcPr>
            <w:tcW w:w="3456" w:type="dxa"/>
          </w:tcPr>
          <w:p w14:paraId="3C024173" w14:textId="77777777" w:rsidR="00003306" w:rsidRDefault="00003306"/>
        </w:tc>
        <w:tc>
          <w:tcPr>
            <w:tcW w:w="3456" w:type="dxa"/>
          </w:tcPr>
          <w:p w14:paraId="3D959B47" w14:textId="77777777" w:rsidR="00003306" w:rsidRDefault="00000000">
            <w:r>
              <w:t>Validate blog data and return appropriate JSON responses</w:t>
            </w:r>
          </w:p>
        </w:tc>
      </w:tr>
    </w:tbl>
    <w:p w14:paraId="606F280D" w14:textId="77777777" w:rsidR="00003306" w:rsidRDefault="00003306"/>
    <w:p w14:paraId="23605C95" w14:textId="77777777" w:rsidR="00003306" w:rsidRDefault="00000000">
      <w:r>
        <w:rPr>
          <w:b/>
        </w:rPr>
        <w:t>Non-functional Requirements:</w:t>
      </w:r>
    </w:p>
    <w:p w14:paraId="42CC7C26" w14:textId="77777777" w:rsidR="00003306" w:rsidRDefault="00000000">
      <w:r>
        <w:t>Following are the non-functional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03306" w14:paraId="2841F54F" w14:textId="77777777">
        <w:trPr>
          <w:jc w:val="center"/>
        </w:trPr>
        <w:tc>
          <w:tcPr>
            <w:tcW w:w="3456" w:type="dxa"/>
          </w:tcPr>
          <w:p w14:paraId="39C3843D" w14:textId="77777777" w:rsidR="00003306" w:rsidRDefault="00000000">
            <w:r>
              <w:rPr>
                <w:b/>
              </w:rPr>
              <w:t>NFR No.</w:t>
            </w:r>
          </w:p>
        </w:tc>
        <w:tc>
          <w:tcPr>
            <w:tcW w:w="3456" w:type="dxa"/>
          </w:tcPr>
          <w:p w14:paraId="1CB4E81C" w14:textId="77777777" w:rsidR="00003306" w:rsidRDefault="00000000">
            <w:r>
              <w:rPr>
                <w:b/>
              </w:rPr>
              <w:t>Non-Functional Requirement</w:t>
            </w:r>
          </w:p>
        </w:tc>
        <w:tc>
          <w:tcPr>
            <w:tcW w:w="3456" w:type="dxa"/>
          </w:tcPr>
          <w:p w14:paraId="63394CBE" w14:textId="77777777" w:rsidR="00003306" w:rsidRDefault="00000000">
            <w:r>
              <w:rPr>
                <w:b/>
              </w:rPr>
              <w:t>Description</w:t>
            </w:r>
          </w:p>
        </w:tc>
      </w:tr>
      <w:tr w:rsidR="00003306" w14:paraId="416B95DC" w14:textId="77777777">
        <w:trPr>
          <w:jc w:val="center"/>
        </w:trPr>
        <w:tc>
          <w:tcPr>
            <w:tcW w:w="3456" w:type="dxa"/>
          </w:tcPr>
          <w:p w14:paraId="056C9AD7" w14:textId="77777777" w:rsidR="00003306" w:rsidRDefault="00000000">
            <w:r>
              <w:t>NFR-1</w:t>
            </w:r>
          </w:p>
        </w:tc>
        <w:tc>
          <w:tcPr>
            <w:tcW w:w="3456" w:type="dxa"/>
          </w:tcPr>
          <w:p w14:paraId="327CD3FE" w14:textId="77777777" w:rsidR="00003306" w:rsidRDefault="00000000">
            <w:r>
              <w:t>Usability</w:t>
            </w:r>
          </w:p>
        </w:tc>
        <w:tc>
          <w:tcPr>
            <w:tcW w:w="3456" w:type="dxa"/>
          </w:tcPr>
          <w:p w14:paraId="79DD7F5A" w14:textId="77777777" w:rsidR="00003306" w:rsidRDefault="00000000">
            <w:r>
              <w:t>The API should be simple to use, with clear endpoints, request formats and response messages.</w:t>
            </w:r>
          </w:p>
        </w:tc>
      </w:tr>
      <w:tr w:rsidR="00003306" w14:paraId="6162F83A" w14:textId="77777777">
        <w:trPr>
          <w:jc w:val="center"/>
        </w:trPr>
        <w:tc>
          <w:tcPr>
            <w:tcW w:w="3456" w:type="dxa"/>
          </w:tcPr>
          <w:p w14:paraId="5760DDA1" w14:textId="77777777" w:rsidR="00003306" w:rsidRDefault="00000000">
            <w:r>
              <w:t>NFR-2</w:t>
            </w:r>
          </w:p>
        </w:tc>
        <w:tc>
          <w:tcPr>
            <w:tcW w:w="3456" w:type="dxa"/>
          </w:tcPr>
          <w:p w14:paraId="3A2358FB" w14:textId="77777777" w:rsidR="00003306" w:rsidRDefault="00000000">
            <w:r>
              <w:t>Security</w:t>
            </w:r>
          </w:p>
        </w:tc>
        <w:tc>
          <w:tcPr>
            <w:tcW w:w="3456" w:type="dxa"/>
          </w:tcPr>
          <w:p w14:paraId="791979CF" w14:textId="77777777" w:rsidR="00003306" w:rsidRDefault="00000000">
            <w:r>
              <w:t>User credentials and protected operations should be handled securely with authentication and validation.</w:t>
            </w:r>
          </w:p>
        </w:tc>
      </w:tr>
      <w:tr w:rsidR="00003306" w14:paraId="63A2687E" w14:textId="77777777">
        <w:trPr>
          <w:jc w:val="center"/>
        </w:trPr>
        <w:tc>
          <w:tcPr>
            <w:tcW w:w="3456" w:type="dxa"/>
          </w:tcPr>
          <w:p w14:paraId="2CD9B6FE" w14:textId="77777777" w:rsidR="00003306" w:rsidRDefault="00000000">
            <w:r>
              <w:t>NFR-3</w:t>
            </w:r>
          </w:p>
        </w:tc>
        <w:tc>
          <w:tcPr>
            <w:tcW w:w="3456" w:type="dxa"/>
          </w:tcPr>
          <w:p w14:paraId="374DF3A8" w14:textId="77777777" w:rsidR="00003306" w:rsidRDefault="00000000">
            <w:r>
              <w:t>Reliability</w:t>
            </w:r>
          </w:p>
        </w:tc>
        <w:tc>
          <w:tcPr>
            <w:tcW w:w="3456" w:type="dxa"/>
          </w:tcPr>
          <w:p w14:paraId="44895583" w14:textId="77777777" w:rsidR="00003306" w:rsidRDefault="00000000">
            <w:r>
              <w:t>The system should handle valid requests consistently and provide meaningful error responses for invalid requests.</w:t>
            </w:r>
          </w:p>
        </w:tc>
      </w:tr>
      <w:tr w:rsidR="00003306" w14:paraId="0AF978EA" w14:textId="77777777">
        <w:trPr>
          <w:jc w:val="center"/>
        </w:trPr>
        <w:tc>
          <w:tcPr>
            <w:tcW w:w="3456" w:type="dxa"/>
          </w:tcPr>
          <w:p w14:paraId="688F84CF" w14:textId="77777777" w:rsidR="00003306" w:rsidRDefault="00000000">
            <w:r>
              <w:t>NFR-4</w:t>
            </w:r>
          </w:p>
        </w:tc>
        <w:tc>
          <w:tcPr>
            <w:tcW w:w="3456" w:type="dxa"/>
          </w:tcPr>
          <w:p w14:paraId="64E6EDA3" w14:textId="77777777" w:rsidR="00003306" w:rsidRDefault="00000000">
            <w:r>
              <w:t>Performance</w:t>
            </w:r>
          </w:p>
        </w:tc>
        <w:tc>
          <w:tcPr>
            <w:tcW w:w="3456" w:type="dxa"/>
          </w:tcPr>
          <w:p w14:paraId="0A376A66" w14:textId="77777777" w:rsidR="00003306" w:rsidRDefault="00000000">
            <w:r>
              <w:t>API requests should be processed efficiently with reasonable response time.</w:t>
            </w:r>
          </w:p>
        </w:tc>
      </w:tr>
      <w:tr w:rsidR="00003306" w14:paraId="5BCE3B0E" w14:textId="77777777">
        <w:trPr>
          <w:jc w:val="center"/>
        </w:trPr>
        <w:tc>
          <w:tcPr>
            <w:tcW w:w="3456" w:type="dxa"/>
          </w:tcPr>
          <w:p w14:paraId="1FA062C8" w14:textId="77777777" w:rsidR="00003306" w:rsidRDefault="00000000">
            <w:r>
              <w:t>NFR-5</w:t>
            </w:r>
          </w:p>
        </w:tc>
        <w:tc>
          <w:tcPr>
            <w:tcW w:w="3456" w:type="dxa"/>
          </w:tcPr>
          <w:p w14:paraId="66FA47DA" w14:textId="77777777" w:rsidR="00003306" w:rsidRDefault="00000000">
            <w:r>
              <w:t>Availability</w:t>
            </w:r>
          </w:p>
        </w:tc>
        <w:tc>
          <w:tcPr>
            <w:tcW w:w="3456" w:type="dxa"/>
          </w:tcPr>
          <w:p w14:paraId="2AA3750D" w14:textId="77777777" w:rsidR="00003306" w:rsidRDefault="00000000">
            <w:r>
              <w:t xml:space="preserve">The API should be available for </w:t>
            </w:r>
            <w:r>
              <w:lastRenderedPageBreak/>
              <w:t>authorized clients whenever the service is running and the database is accessible.</w:t>
            </w:r>
          </w:p>
        </w:tc>
      </w:tr>
      <w:tr w:rsidR="00003306" w14:paraId="29C6C51F" w14:textId="77777777">
        <w:trPr>
          <w:jc w:val="center"/>
        </w:trPr>
        <w:tc>
          <w:tcPr>
            <w:tcW w:w="3456" w:type="dxa"/>
          </w:tcPr>
          <w:p w14:paraId="11BC5EEE" w14:textId="77777777" w:rsidR="00003306" w:rsidRDefault="00000000">
            <w:r>
              <w:lastRenderedPageBreak/>
              <w:t>NFR-6</w:t>
            </w:r>
          </w:p>
        </w:tc>
        <w:tc>
          <w:tcPr>
            <w:tcW w:w="3456" w:type="dxa"/>
          </w:tcPr>
          <w:p w14:paraId="029297F2" w14:textId="77777777" w:rsidR="00003306" w:rsidRDefault="00000000">
            <w:r>
              <w:t>Scalability</w:t>
            </w:r>
          </w:p>
        </w:tc>
        <w:tc>
          <w:tcPr>
            <w:tcW w:w="3456" w:type="dxa"/>
          </w:tcPr>
          <w:p w14:paraId="4CDBDD54" w14:textId="77777777" w:rsidR="00003306" w:rsidRDefault="00000000">
            <w:r>
              <w:t>The solution should support growth in users, blog posts and API requests without requiring a complete redesign.</w:t>
            </w:r>
          </w:p>
        </w:tc>
      </w:tr>
    </w:tbl>
    <w:p w14:paraId="49850C6E" w14:textId="77777777" w:rsidR="00003306" w:rsidRDefault="00003306"/>
    <w:p w14:paraId="103AAD75" w14:textId="77777777" w:rsidR="00003306" w:rsidRDefault="00000000">
      <w:pPr>
        <w:jc w:val="center"/>
      </w:pPr>
      <w:r>
        <w:rPr>
          <w:i/>
        </w:rPr>
        <w:t>Prepared for Project Design Phase-II</w:t>
      </w:r>
    </w:p>
    <w:sectPr w:rsidR="00003306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848653">
    <w:abstractNumId w:val="8"/>
  </w:num>
  <w:num w:numId="2" w16cid:durableId="1628703902">
    <w:abstractNumId w:val="6"/>
  </w:num>
  <w:num w:numId="3" w16cid:durableId="1321347968">
    <w:abstractNumId w:val="5"/>
  </w:num>
  <w:num w:numId="4" w16cid:durableId="2104109560">
    <w:abstractNumId w:val="4"/>
  </w:num>
  <w:num w:numId="5" w16cid:durableId="749233074">
    <w:abstractNumId w:val="7"/>
  </w:num>
  <w:num w:numId="6" w16cid:durableId="248658248">
    <w:abstractNumId w:val="3"/>
  </w:num>
  <w:num w:numId="7" w16cid:durableId="1086220237">
    <w:abstractNumId w:val="2"/>
  </w:num>
  <w:num w:numId="8" w16cid:durableId="1785418987">
    <w:abstractNumId w:val="1"/>
  </w:num>
  <w:num w:numId="9" w16cid:durableId="2109887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306"/>
    <w:rsid w:val="00034616"/>
    <w:rsid w:val="0006063C"/>
    <w:rsid w:val="0015074B"/>
    <w:rsid w:val="0029639D"/>
    <w:rsid w:val="00326F90"/>
    <w:rsid w:val="00627680"/>
    <w:rsid w:val="00AA1D8D"/>
    <w:rsid w:val="00B47730"/>
    <w:rsid w:val="00CB0664"/>
    <w:rsid w:val="00DA41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D54C2D"/>
  <w14:defaultImageDpi w14:val="300"/>
  <w15:docId w15:val="{423CD31B-FC10-45C5-B733-B700D862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nadhiyavelu2006@gmail.com</cp:lastModifiedBy>
  <cp:revision>2</cp:revision>
  <dcterms:created xsi:type="dcterms:W3CDTF">2013-12-23T23:15:00Z</dcterms:created>
  <dcterms:modified xsi:type="dcterms:W3CDTF">2026-09-29T01:40:00Z</dcterms:modified>
  <cp:category/>
</cp:coreProperties>
</file>
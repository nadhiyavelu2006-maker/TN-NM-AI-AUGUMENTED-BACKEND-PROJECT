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2749" w14:textId="77777777" w:rsidR="00540D4A" w:rsidRDefault="00000000">
      <w:pPr>
        <w:jc w:val="center"/>
      </w:pPr>
      <w:r>
        <w:rPr>
          <w:b/>
          <w:sz w:val="32"/>
        </w:rPr>
        <w:t>Project Design Phase-II</w:t>
      </w:r>
    </w:p>
    <w:p w14:paraId="6F13FE6C" w14:textId="77777777" w:rsidR="00540D4A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540D4A" w14:paraId="3329AEE1" w14:textId="77777777">
        <w:trPr>
          <w:jc w:val="center"/>
        </w:trPr>
        <w:tc>
          <w:tcPr>
            <w:tcW w:w="5328" w:type="dxa"/>
          </w:tcPr>
          <w:p w14:paraId="6D146C71" w14:textId="77777777" w:rsidR="00540D4A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43912AF4" w14:textId="6450E9B0" w:rsidR="00540D4A" w:rsidRDefault="00000000">
            <w:r>
              <w:t>2</w:t>
            </w:r>
            <w:r w:rsidR="00F374FA">
              <w:t>4</w:t>
            </w:r>
            <w:r>
              <w:t xml:space="preserve"> September 2026</w:t>
            </w:r>
          </w:p>
        </w:tc>
      </w:tr>
      <w:tr w:rsidR="00540D4A" w14:paraId="3BA8B87E" w14:textId="77777777">
        <w:trPr>
          <w:jc w:val="center"/>
        </w:trPr>
        <w:tc>
          <w:tcPr>
            <w:tcW w:w="5328" w:type="dxa"/>
          </w:tcPr>
          <w:p w14:paraId="6126B837" w14:textId="77777777" w:rsidR="00540D4A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257604F4" w14:textId="77777777" w:rsidR="00540D4A" w:rsidRDefault="00000000">
            <w:r>
              <w:t>SWTID-2026-6223</w:t>
            </w:r>
          </w:p>
        </w:tc>
      </w:tr>
      <w:tr w:rsidR="00540D4A" w14:paraId="0987D534" w14:textId="77777777">
        <w:trPr>
          <w:jc w:val="center"/>
        </w:trPr>
        <w:tc>
          <w:tcPr>
            <w:tcW w:w="5328" w:type="dxa"/>
          </w:tcPr>
          <w:p w14:paraId="52BA87EC" w14:textId="77777777" w:rsidR="00540D4A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58FD53E1" w14:textId="77777777" w:rsidR="00540D4A" w:rsidRDefault="00000000">
            <w:r>
              <w:t>AI BlogNest API</w:t>
            </w:r>
          </w:p>
        </w:tc>
      </w:tr>
      <w:tr w:rsidR="00540D4A" w14:paraId="0BE323F3" w14:textId="77777777">
        <w:trPr>
          <w:jc w:val="center"/>
        </w:trPr>
        <w:tc>
          <w:tcPr>
            <w:tcW w:w="5328" w:type="dxa"/>
          </w:tcPr>
          <w:p w14:paraId="3B0AE609" w14:textId="77777777" w:rsidR="00540D4A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2C27BF50" w14:textId="77777777" w:rsidR="00540D4A" w:rsidRDefault="00000000">
            <w:r>
              <w:t>4 Marks</w:t>
            </w:r>
          </w:p>
        </w:tc>
      </w:tr>
    </w:tbl>
    <w:p w14:paraId="23E6EA7C" w14:textId="77777777" w:rsidR="00540D4A" w:rsidRDefault="00000000">
      <w:r>
        <w:rPr>
          <w:b/>
        </w:rPr>
        <w:t xml:space="preserve">Project Members: </w:t>
      </w:r>
      <w:r>
        <w:t>NISHANTHI.R, NADHIYA.V, POOJA.S, ANUSUYA.M</w:t>
      </w:r>
    </w:p>
    <w:p w14:paraId="6CBE5C47" w14:textId="77777777" w:rsidR="00540D4A" w:rsidRDefault="00000000">
      <w:r>
        <w:rPr>
          <w:b/>
        </w:rPr>
        <w:t>Technical Architecture:</w:t>
      </w:r>
    </w:p>
    <w:p w14:paraId="5DE709B3" w14:textId="77777777" w:rsidR="00540D4A" w:rsidRDefault="00000000">
      <w:r>
        <w:t>The AI BlogNest API uses a client–API–database architecture. Client requests are received by the Node.js/Express.js API, application logic validates and processes requests, and MongoDB stores application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540D4A" w14:paraId="7F4D9C16" w14:textId="77777777">
        <w:trPr>
          <w:jc w:val="center"/>
        </w:trPr>
        <w:tc>
          <w:tcPr>
            <w:tcW w:w="3552" w:type="dxa"/>
          </w:tcPr>
          <w:p w14:paraId="036C0640" w14:textId="77777777" w:rsidR="00540D4A" w:rsidRDefault="00000000">
            <w:r>
              <w:rPr>
                <w:b/>
              </w:rPr>
              <w:t>Layer / Component</w:t>
            </w:r>
          </w:p>
        </w:tc>
        <w:tc>
          <w:tcPr>
            <w:tcW w:w="3552" w:type="dxa"/>
          </w:tcPr>
          <w:p w14:paraId="62388024" w14:textId="77777777" w:rsidR="00540D4A" w:rsidRDefault="00000000">
            <w:r>
              <w:rPr>
                <w:b/>
              </w:rPr>
              <w:t>Description</w:t>
            </w:r>
          </w:p>
        </w:tc>
        <w:tc>
          <w:tcPr>
            <w:tcW w:w="3552" w:type="dxa"/>
          </w:tcPr>
          <w:p w14:paraId="2C98DC71" w14:textId="77777777" w:rsidR="00540D4A" w:rsidRDefault="00000000">
            <w:r>
              <w:rPr>
                <w:b/>
              </w:rPr>
              <w:t>Technology</w:t>
            </w:r>
          </w:p>
        </w:tc>
      </w:tr>
      <w:tr w:rsidR="00540D4A" w14:paraId="1D5CABBE" w14:textId="77777777">
        <w:trPr>
          <w:jc w:val="center"/>
        </w:trPr>
        <w:tc>
          <w:tcPr>
            <w:tcW w:w="3552" w:type="dxa"/>
          </w:tcPr>
          <w:p w14:paraId="5F69EB4E" w14:textId="77777777" w:rsidR="00540D4A" w:rsidRDefault="00000000">
            <w:r>
              <w:t>1. User Interface</w:t>
            </w:r>
          </w:p>
        </w:tc>
        <w:tc>
          <w:tcPr>
            <w:tcW w:w="3552" w:type="dxa"/>
          </w:tcPr>
          <w:p w14:paraId="7D74FE27" w14:textId="77777777" w:rsidR="00540D4A" w:rsidRDefault="00000000">
            <w:r>
              <w:t>Web/API client used to interact with the application and test endpoints.</w:t>
            </w:r>
          </w:p>
        </w:tc>
        <w:tc>
          <w:tcPr>
            <w:tcW w:w="3552" w:type="dxa"/>
          </w:tcPr>
          <w:p w14:paraId="0C4710D0" w14:textId="77777777" w:rsidR="00540D4A" w:rsidRDefault="00000000">
            <w:r>
              <w:t>HTML, CSS, JavaScript / Postman</w:t>
            </w:r>
          </w:p>
        </w:tc>
      </w:tr>
      <w:tr w:rsidR="00540D4A" w14:paraId="160737A1" w14:textId="77777777">
        <w:trPr>
          <w:jc w:val="center"/>
        </w:trPr>
        <w:tc>
          <w:tcPr>
            <w:tcW w:w="3552" w:type="dxa"/>
          </w:tcPr>
          <w:p w14:paraId="07356A00" w14:textId="77777777" w:rsidR="00540D4A" w:rsidRDefault="00000000">
            <w:r>
              <w:t>2. Application Logic-1</w:t>
            </w:r>
          </w:p>
        </w:tc>
        <w:tc>
          <w:tcPr>
            <w:tcW w:w="3552" w:type="dxa"/>
          </w:tcPr>
          <w:p w14:paraId="27302A8A" w14:textId="77777777" w:rsidR="00540D4A" w:rsidRDefault="00000000">
            <w:r>
              <w:t>Handles API routing, requests and responses.</w:t>
            </w:r>
          </w:p>
        </w:tc>
        <w:tc>
          <w:tcPr>
            <w:tcW w:w="3552" w:type="dxa"/>
          </w:tcPr>
          <w:p w14:paraId="7DDCADDF" w14:textId="77777777" w:rsidR="00540D4A" w:rsidRDefault="00000000">
            <w:r>
              <w:t>Node.js</w:t>
            </w:r>
          </w:p>
        </w:tc>
      </w:tr>
      <w:tr w:rsidR="00540D4A" w14:paraId="7CD41ACF" w14:textId="77777777">
        <w:trPr>
          <w:jc w:val="center"/>
        </w:trPr>
        <w:tc>
          <w:tcPr>
            <w:tcW w:w="3552" w:type="dxa"/>
          </w:tcPr>
          <w:p w14:paraId="2DEDD975" w14:textId="77777777" w:rsidR="00540D4A" w:rsidRDefault="00000000">
            <w:r>
              <w:t>3. Application Logic-2</w:t>
            </w:r>
          </w:p>
        </w:tc>
        <w:tc>
          <w:tcPr>
            <w:tcW w:w="3552" w:type="dxa"/>
          </w:tcPr>
          <w:p w14:paraId="18BC194D" w14:textId="77777777" w:rsidR="00540D4A" w:rsidRDefault="00000000">
            <w:r>
              <w:t>Provides REST API and middleware processing.</w:t>
            </w:r>
          </w:p>
        </w:tc>
        <w:tc>
          <w:tcPr>
            <w:tcW w:w="3552" w:type="dxa"/>
          </w:tcPr>
          <w:p w14:paraId="03235081" w14:textId="77777777" w:rsidR="00540D4A" w:rsidRDefault="00000000">
            <w:r>
              <w:t>Express.js</w:t>
            </w:r>
          </w:p>
        </w:tc>
      </w:tr>
      <w:tr w:rsidR="00540D4A" w14:paraId="56D6CE35" w14:textId="77777777">
        <w:trPr>
          <w:jc w:val="center"/>
        </w:trPr>
        <w:tc>
          <w:tcPr>
            <w:tcW w:w="3552" w:type="dxa"/>
          </w:tcPr>
          <w:p w14:paraId="70156F02" w14:textId="77777777" w:rsidR="00540D4A" w:rsidRDefault="00000000">
            <w:r>
              <w:t>4. Application Logic-3</w:t>
            </w:r>
          </w:p>
        </w:tc>
        <w:tc>
          <w:tcPr>
            <w:tcW w:w="3552" w:type="dxa"/>
          </w:tcPr>
          <w:p w14:paraId="0150A195" w14:textId="77777777" w:rsidR="00540D4A" w:rsidRDefault="00000000">
            <w:r>
              <w:t>Defines schemas, models and database operations.</w:t>
            </w:r>
          </w:p>
        </w:tc>
        <w:tc>
          <w:tcPr>
            <w:tcW w:w="3552" w:type="dxa"/>
          </w:tcPr>
          <w:p w14:paraId="0D537C5E" w14:textId="77777777" w:rsidR="00540D4A" w:rsidRDefault="00000000">
            <w:r>
              <w:t>Mongoose</w:t>
            </w:r>
          </w:p>
        </w:tc>
      </w:tr>
      <w:tr w:rsidR="00540D4A" w14:paraId="5ADE18F0" w14:textId="77777777">
        <w:trPr>
          <w:jc w:val="center"/>
        </w:trPr>
        <w:tc>
          <w:tcPr>
            <w:tcW w:w="3552" w:type="dxa"/>
          </w:tcPr>
          <w:p w14:paraId="09B1A51B" w14:textId="77777777" w:rsidR="00540D4A" w:rsidRDefault="00000000">
            <w:r>
              <w:t>5. Database</w:t>
            </w:r>
          </w:p>
        </w:tc>
        <w:tc>
          <w:tcPr>
            <w:tcW w:w="3552" w:type="dxa"/>
          </w:tcPr>
          <w:p w14:paraId="7F17B081" w14:textId="77777777" w:rsidR="00540D4A" w:rsidRDefault="00000000">
            <w:r>
              <w:t>Stores users, authentication-related data and blog information.</w:t>
            </w:r>
          </w:p>
        </w:tc>
        <w:tc>
          <w:tcPr>
            <w:tcW w:w="3552" w:type="dxa"/>
          </w:tcPr>
          <w:p w14:paraId="4ADB51CE" w14:textId="77777777" w:rsidR="00540D4A" w:rsidRDefault="00000000">
            <w:r>
              <w:t>MongoDB / NoSQL</w:t>
            </w:r>
          </w:p>
        </w:tc>
      </w:tr>
      <w:tr w:rsidR="00540D4A" w14:paraId="0E2AA75C" w14:textId="77777777">
        <w:trPr>
          <w:jc w:val="center"/>
        </w:trPr>
        <w:tc>
          <w:tcPr>
            <w:tcW w:w="3552" w:type="dxa"/>
          </w:tcPr>
          <w:p w14:paraId="156F8582" w14:textId="77777777" w:rsidR="00540D4A" w:rsidRDefault="00000000">
            <w:r>
              <w:t>6. Cloud Database</w:t>
            </w:r>
          </w:p>
        </w:tc>
        <w:tc>
          <w:tcPr>
            <w:tcW w:w="3552" w:type="dxa"/>
          </w:tcPr>
          <w:p w14:paraId="7261894A" w14:textId="77777777" w:rsidR="00540D4A" w:rsidRDefault="00000000">
            <w:r>
              <w:t>Cloud-hosted database service when deployed online.</w:t>
            </w:r>
          </w:p>
        </w:tc>
        <w:tc>
          <w:tcPr>
            <w:tcW w:w="3552" w:type="dxa"/>
          </w:tcPr>
          <w:p w14:paraId="22DCDD83" w14:textId="77777777" w:rsidR="00540D4A" w:rsidRDefault="00000000">
            <w:r>
              <w:t>MongoDB Atlas</w:t>
            </w:r>
          </w:p>
        </w:tc>
      </w:tr>
      <w:tr w:rsidR="00540D4A" w14:paraId="6F408354" w14:textId="77777777">
        <w:trPr>
          <w:jc w:val="center"/>
        </w:trPr>
        <w:tc>
          <w:tcPr>
            <w:tcW w:w="3552" w:type="dxa"/>
          </w:tcPr>
          <w:p w14:paraId="156333D0" w14:textId="77777777" w:rsidR="00540D4A" w:rsidRDefault="00000000">
            <w:r>
              <w:t>7. File Storage</w:t>
            </w:r>
          </w:p>
        </w:tc>
        <w:tc>
          <w:tcPr>
            <w:tcW w:w="3552" w:type="dxa"/>
          </w:tcPr>
          <w:p w14:paraId="19C77FAB" w14:textId="77777777" w:rsidR="00540D4A" w:rsidRDefault="00000000">
            <w:r>
              <w:t>File storage is not required for the core API; local filesystem can be used if files are added later.</w:t>
            </w:r>
          </w:p>
        </w:tc>
        <w:tc>
          <w:tcPr>
            <w:tcW w:w="3552" w:type="dxa"/>
          </w:tcPr>
          <w:p w14:paraId="15797314" w14:textId="77777777" w:rsidR="00540D4A" w:rsidRDefault="00000000">
            <w:r>
              <w:t>Local Filesystem / Other Storage</w:t>
            </w:r>
          </w:p>
        </w:tc>
      </w:tr>
      <w:tr w:rsidR="00540D4A" w14:paraId="78ABA7F9" w14:textId="77777777">
        <w:trPr>
          <w:jc w:val="center"/>
        </w:trPr>
        <w:tc>
          <w:tcPr>
            <w:tcW w:w="3552" w:type="dxa"/>
          </w:tcPr>
          <w:p w14:paraId="18FB2F25" w14:textId="77777777" w:rsidR="00540D4A" w:rsidRDefault="00000000">
            <w:r>
              <w:t>8. External API-1</w:t>
            </w:r>
          </w:p>
        </w:tc>
        <w:tc>
          <w:tcPr>
            <w:tcW w:w="3552" w:type="dxa"/>
          </w:tcPr>
          <w:p w14:paraId="774C5B35" w14:textId="77777777" w:rsidR="00540D4A" w:rsidRDefault="00000000">
            <w:r>
              <w:t>External service integration is not required for the core BlogNest API.</w:t>
            </w:r>
          </w:p>
        </w:tc>
        <w:tc>
          <w:tcPr>
            <w:tcW w:w="3552" w:type="dxa"/>
          </w:tcPr>
          <w:p w14:paraId="4753E602" w14:textId="77777777" w:rsidR="00540D4A" w:rsidRDefault="00000000">
            <w:r>
              <w:t>Not applicable</w:t>
            </w:r>
          </w:p>
        </w:tc>
      </w:tr>
      <w:tr w:rsidR="00540D4A" w14:paraId="2FCB6DBD" w14:textId="77777777">
        <w:trPr>
          <w:jc w:val="center"/>
        </w:trPr>
        <w:tc>
          <w:tcPr>
            <w:tcW w:w="3552" w:type="dxa"/>
          </w:tcPr>
          <w:p w14:paraId="6C580612" w14:textId="77777777" w:rsidR="00540D4A" w:rsidRDefault="00000000">
            <w:r>
              <w:t>9. External API-2</w:t>
            </w:r>
          </w:p>
        </w:tc>
        <w:tc>
          <w:tcPr>
            <w:tcW w:w="3552" w:type="dxa"/>
          </w:tcPr>
          <w:p w14:paraId="07EDE23E" w14:textId="77777777" w:rsidR="00540D4A" w:rsidRDefault="00000000">
            <w:r>
              <w:t>External service integration is not required for the core BlogNest API.</w:t>
            </w:r>
          </w:p>
        </w:tc>
        <w:tc>
          <w:tcPr>
            <w:tcW w:w="3552" w:type="dxa"/>
          </w:tcPr>
          <w:p w14:paraId="4C0D282F" w14:textId="77777777" w:rsidR="00540D4A" w:rsidRDefault="00000000">
            <w:r>
              <w:t>Not applicable</w:t>
            </w:r>
          </w:p>
        </w:tc>
      </w:tr>
      <w:tr w:rsidR="00540D4A" w14:paraId="4963A0CC" w14:textId="77777777">
        <w:trPr>
          <w:jc w:val="center"/>
        </w:trPr>
        <w:tc>
          <w:tcPr>
            <w:tcW w:w="3552" w:type="dxa"/>
          </w:tcPr>
          <w:p w14:paraId="2A3DBD42" w14:textId="77777777" w:rsidR="00540D4A" w:rsidRDefault="00000000">
            <w:r>
              <w:t>10. Machine Learning Model</w:t>
            </w:r>
          </w:p>
        </w:tc>
        <w:tc>
          <w:tcPr>
            <w:tcW w:w="3552" w:type="dxa"/>
          </w:tcPr>
          <w:p w14:paraId="1D925F66" w14:textId="77777777" w:rsidR="00540D4A" w:rsidRDefault="00000000">
            <w:r>
              <w:t>No machine-learning model is specified in the provided project requirements.</w:t>
            </w:r>
          </w:p>
        </w:tc>
        <w:tc>
          <w:tcPr>
            <w:tcW w:w="3552" w:type="dxa"/>
          </w:tcPr>
          <w:p w14:paraId="13629E67" w14:textId="77777777" w:rsidR="00540D4A" w:rsidRDefault="00000000">
            <w:r>
              <w:t>Not applicable</w:t>
            </w:r>
          </w:p>
        </w:tc>
      </w:tr>
      <w:tr w:rsidR="00540D4A" w14:paraId="60379370" w14:textId="77777777">
        <w:trPr>
          <w:jc w:val="center"/>
        </w:trPr>
        <w:tc>
          <w:tcPr>
            <w:tcW w:w="3552" w:type="dxa"/>
          </w:tcPr>
          <w:p w14:paraId="0E1C819D" w14:textId="77777777" w:rsidR="00540D4A" w:rsidRDefault="00000000">
            <w:r>
              <w:t>11. Infrastructure (Server / Cloud)</w:t>
            </w:r>
          </w:p>
        </w:tc>
        <w:tc>
          <w:tcPr>
            <w:tcW w:w="3552" w:type="dxa"/>
          </w:tcPr>
          <w:p w14:paraId="76A50CCB" w14:textId="77777777" w:rsidR="00540D4A" w:rsidRDefault="00000000">
            <w:r>
              <w:t>Application runs on a local Node.js server during development and can be deployed to cloud infrastructure.</w:t>
            </w:r>
          </w:p>
        </w:tc>
        <w:tc>
          <w:tcPr>
            <w:tcW w:w="3552" w:type="dxa"/>
          </w:tcPr>
          <w:p w14:paraId="34E8C0C2" w14:textId="77777777" w:rsidR="00540D4A" w:rsidRDefault="00000000">
            <w:r>
              <w:t>Local Server / Cloud deployment</w:t>
            </w:r>
          </w:p>
        </w:tc>
      </w:tr>
    </w:tbl>
    <w:p w14:paraId="4F201C09" w14:textId="77777777" w:rsidR="00540D4A" w:rsidRDefault="00540D4A"/>
    <w:p w14:paraId="1DE051C6" w14:textId="77777777" w:rsidR="00540D4A" w:rsidRDefault="00000000">
      <w:r>
        <w:rPr>
          <w:b/>
        </w:rPr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540D4A" w14:paraId="407078E0" w14:textId="77777777">
        <w:trPr>
          <w:jc w:val="center"/>
        </w:trPr>
        <w:tc>
          <w:tcPr>
            <w:tcW w:w="3552" w:type="dxa"/>
          </w:tcPr>
          <w:p w14:paraId="41ADDDDD" w14:textId="77777777" w:rsidR="00540D4A" w:rsidRDefault="00000000">
            <w:r>
              <w:rPr>
                <w:b/>
              </w:rPr>
              <w:t>S.No</w:t>
            </w:r>
          </w:p>
        </w:tc>
        <w:tc>
          <w:tcPr>
            <w:tcW w:w="3552" w:type="dxa"/>
          </w:tcPr>
          <w:p w14:paraId="46254552" w14:textId="77777777" w:rsidR="00540D4A" w:rsidRDefault="00000000">
            <w:r>
              <w:rPr>
                <w:b/>
              </w:rPr>
              <w:t>Characteristics / Description</w:t>
            </w:r>
          </w:p>
        </w:tc>
        <w:tc>
          <w:tcPr>
            <w:tcW w:w="3552" w:type="dxa"/>
          </w:tcPr>
          <w:p w14:paraId="1EE1330F" w14:textId="77777777" w:rsidR="00540D4A" w:rsidRDefault="00000000">
            <w:r>
              <w:rPr>
                <w:b/>
              </w:rPr>
              <w:t>Technology</w:t>
            </w:r>
          </w:p>
        </w:tc>
      </w:tr>
      <w:tr w:rsidR="00540D4A" w14:paraId="0C8A6D06" w14:textId="77777777">
        <w:trPr>
          <w:jc w:val="center"/>
        </w:trPr>
        <w:tc>
          <w:tcPr>
            <w:tcW w:w="3552" w:type="dxa"/>
          </w:tcPr>
          <w:p w14:paraId="35DA0C95" w14:textId="77777777" w:rsidR="00540D4A" w:rsidRDefault="00000000">
            <w:r>
              <w:t>1</w:t>
            </w:r>
          </w:p>
        </w:tc>
        <w:tc>
          <w:tcPr>
            <w:tcW w:w="3552" w:type="dxa"/>
          </w:tcPr>
          <w:p w14:paraId="0921767E" w14:textId="77777777" w:rsidR="00540D4A" w:rsidRDefault="00000000">
            <w:r>
              <w:t>Open-Source Frameworks – Node.js and Express.js are used for backend API development; Mongoose is used for MongoDB interaction.</w:t>
            </w:r>
          </w:p>
        </w:tc>
        <w:tc>
          <w:tcPr>
            <w:tcW w:w="3552" w:type="dxa"/>
          </w:tcPr>
          <w:p w14:paraId="63CB6263" w14:textId="77777777" w:rsidR="00540D4A" w:rsidRDefault="00000000">
            <w:r>
              <w:t>Node.js, Express.js, Mongoose</w:t>
            </w:r>
          </w:p>
        </w:tc>
      </w:tr>
      <w:tr w:rsidR="00540D4A" w14:paraId="1CF7D94F" w14:textId="77777777">
        <w:trPr>
          <w:jc w:val="center"/>
        </w:trPr>
        <w:tc>
          <w:tcPr>
            <w:tcW w:w="3552" w:type="dxa"/>
          </w:tcPr>
          <w:p w14:paraId="358538BA" w14:textId="77777777" w:rsidR="00540D4A" w:rsidRDefault="00000000">
            <w:r>
              <w:lastRenderedPageBreak/>
              <w:t>2</w:t>
            </w:r>
          </w:p>
        </w:tc>
        <w:tc>
          <w:tcPr>
            <w:tcW w:w="3552" w:type="dxa"/>
          </w:tcPr>
          <w:p w14:paraId="52DDFE3A" w14:textId="77777777" w:rsidR="00540D4A" w:rsidRDefault="00000000">
            <w:r>
              <w:t>Security – Authentication, input validation, protected API operations, secure database credentials and environment-based configuration should be used.</w:t>
            </w:r>
          </w:p>
        </w:tc>
        <w:tc>
          <w:tcPr>
            <w:tcW w:w="3552" w:type="dxa"/>
          </w:tcPr>
          <w:p w14:paraId="296EDBED" w14:textId="77777777" w:rsidR="00540D4A" w:rsidRDefault="00000000">
            <w:r>
              <w:t>Authentication, validation, environment variables, HTTPS in deployment</w:t>
            </w:r>
          </w:p>
        </w:tc>
      </w:tr>
      <w:tr w:rsidR="00540D4A" w14:paraId="5477C3D4" w14:textId="77777777">
        <w:trPr>
          <w:jc w:val="center"/>
        </w:trPr>
        <w:tc>
          <w:tcPr>
            <w:tcW w:w="3552" w:type="dxa"/>
          </w:tcPr>
          <w:p w14:paraId="6B5866BE" w14:textId="77777777" w:rsidR="00540D4A" w:rsidRDefault="00000000">
            <w:r>
              <w:t>3</w:t>
            </w:r>
          </w:p>
        </w:tc>
        <w:tc>
          <w:tcPr>
            <w:tcW w:w="3552" w:type="dxa"/>
          </w:tcPr>
          <w:p w14:paraId="396A65F5" w14:textId="77777777" w:rsidR="00540D4A" w:rsidRDefault="00000000">
            <w:r>
              <w:t>Scalable Architecture – Separation of client, API/application logic and database supports expansion of the application.</w:t>
            </w:r>
          </w:p>
        </w:tc>
        <w:tc>
          <w:tcPr>
            <w:tcW w:w="3552" w:type="dxa"/>
          </w:tcPr>
          <w:p w14:paraId="41D6473D" w14:textId="77777777" w:rsidR="00540D4A" w:rsidRDefault="00000000">
            <w:r>
              <w:t>REST API, Node.js, Express.js, MongoDB</w:t>
            </w:r>
          </w:p>
        </w:tc>
      </w:tr>
      <w:tr w:rsidR="00540D4A" w14:paraId="1EA45B3D" w14:textId="77777777">
        <w:trPr>
          <w:jc w:val="center"/>
        </w:trPr>
        <w:tc>
          <w:tcPr>
            <w:tcW w:w="3552" w:type="dxa"/>
          </w:tcPr>
          <w:p w14:paraId="11A07F99" w14:textId="77777777" w:rsidR="00540D4A" w:rsidRDefault="00000000">
            <w:r>
              <w:t>4</w:t>
            </w:r>
          </w:p>
        </w:tc>
        <w:tc>
          <w:tcPr>
            <w:tcW w:w="3552" w:type="dxa"/>
          </w:tcPr>
          <w:p w14:paraId="554BD36B" w14:textId="77777777" w:rsidR="00540D4A" w:rsidRDefault="00000000">
            <w:r>
              <w:t>Availability – The API can be deployed on a reliable server/cloud environment with MongoDB Atlas for database availability.</w:t>
            </w:r>
          </w:p>
        </w:tc>
        <w:tc>
          <w:tcPr>
            <w:tcW w:w="3552" w:type="dxa"/>
          </w:tcPr>
          <w:p w14:paraId="58FA8A9C" w14:textId="77777777" w:rsidR="00540D4A" w:rsidRDefault="00000000">
            <w:r>
              <w:t>Cloud deployment, MongoDB Atlas</w:t>
            </w:r>
          </w:p>
        </w:tc>
      </w:tr>
      <w:tr w:rsidR="00540D4A" w14:paraId="6EEE3D72" w14:textId="77777777">
        <w:trPr>
          <w:jc w:val="center"/>
        </w:trPr>
        <w:tc>
          <w:tcPr>
            <w:tcW w:w="3552" w:type="dxa"/>
          </w:tcPr>
          <w:p w14:paraId="224D0176" w14:textId="77777777" w:rsidR="00540D4A" w:rsidRDefault="00000000">
            <w:r>
              <w:t>5</w:t>
            </w:r>
          </w:p>
        </w:tc>
        <w:tc>
          <w:tcPr>
            <w:tcW w:w="3552" w:type="dxa"/>
          </w:tcPr>
          <w:p w14:paraId="7F3DDE96" w14:textId="77777777" w:rsidR="00540D4A" w:rsidRDefault="00000000">
            <w:r>
              <w:t>Performance – Lightweight REST endpoints, JSON responses and efficient database queries support responsive API operations.</w:t>
            </w:r>
          </w:p>
        </w:tc>
        <w:tc>
          <w:tcPr>
            <w:tcW w:w="3552" w:type="dxa"/>
          </w:tcPr>
          <w:p w14:paraId="03910EB7" w14:textId="77777777" w:rsidR="00540D4A" w:rsidRDefault="00000000">
            <w:r>
              <w:t>Node.js, Express.js, MongoDB</w:t>
            </w:r>
          </w:p>
        </w:tc>
      </w:tr>
    </w:tbl>
    <w:p w14:paraId="44B83CBE" w14:textId="77777777" w:rsidR="00540D4A" w:rsidRDefault="00540D4A"/>
    <w:p w14:paraId="6AFF2873" w14:textId="77777777" w:rsidR="00540D4A" w:rsidRDefault="00000000">
      <w:r>
        <w:rPr>
          <w:b/>
        </w:rPr>
        <w:t xml:space="preserve">Note: </w:t>
      </w:r>
      <w:r>
        <w:t>The uploaded template lists example technologies and characteristics. The entries above are adapted specifically for the AI BlogNest API using the project's stated backend stack.</w:t>
      </w:r>
    </w:p>
    <w:sectPr w:rsidR="00540D4A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987862">
    <w:abstractNumId w:val="8"/>
  </w:num>
  <w:num w:numId="2" w16cid:durableId="1787575574">
    <w:abstractNumId w:val="6"/>
  </w:num>
  <w:num w:numId="3" w16cid:durableId="2096514913">
    <w:abstractNumId w:val="5"/>
  </w:num>
  <w:num w:numId="4" w16cid:durableId="1000157882">
    <w:abstractNumId w:val="4"/>
  </w:num>
  <w:num w:numId="5" w16cid:durableId="2044623603">
    <w:abstractNumId w:val="7"/>
  </w:num>
  <w:num w:numId="6" w16cid:durableId="391542381">
    <w:abstractNumId w:val="3"/>
  </w:num>
  <w:num w:numId="7" w16cid:durableId="1865750546">
    <w:abstractNumId w:val="2"/>
  </w:num>
  <w:num w:numId="8" w16cid:durableId="1122066748">
    <w:abstractNumId w:val="1"/>
  </w:num>
  <w:num w:numId="9" w16cid:durableId="2610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D4A"/>
    <w:rsid w:val="00627680"/>
    <w:rsid w:val="00AA1D8D"/>
    <w:rsid w:val="00B47730"/>
    <w:rsid w:val="00CB0664"/>
    <w:rsid w:val="00F3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35E57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2026-09-29T01:41:00Z</dcterms:modified>
  <cp:category/>
</cp:coreProperties>
</file>